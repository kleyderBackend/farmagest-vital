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825EF6" w14:textId="77777777" w:rsidR="00ED21E4" w:rsidRDefault="00000000">
      <w:pPr>
        <w:pStyle w:val="Ttulo"/>
        <w:jc w:val="center"/>
      </w:pPr>
      <w:r>
        <w:t>Casos De Uso Del Proyecto</w:t>
      </w:r>
    </w:p>
    <w:p w14:paraId="15D66736" w14:textId="471AF675" w:rsidR="00ED21E4" w:rsidRDefault="00000000" w:rsidP="00021CC5">
      <w:pPr>
        <w:jc w:val="center"/>
      </w:pPr>
      <w:proofErr w:type="spellStart"/>
      <w:r>
        <w:rPr>
          <w:b/>
          <w:color w:val="0B6D4C"/>
        </w:rPr>
        <w:t>FarmaGest</w:t>
      </w:r>
      <w:proofErr w:type="spellEnd"/>
      <w:r>
        <w:rPr>
          <w:b/>
          <w:color w:val="0B6D4C"/>
        </w:rPr>
        <w:t xml:space="preserve"> Vital</w:t>
      </w:r>
    </w:p>
    <w:p w14:paraId="5D42375E" w14:textId="77777777" w:rsidR="00ED21E4" w:rsidRDefault="00000000">
      <w:pPr>
        <w:pStyle w:val="Ttulo1"/>
      </w:pPr>
      <w:r>
        <w:t>1. Objetivo Del Documento</w:t>
      </w:r>
    </w:p>
    <w:p w14:paraId="5052E631" w14:textId="77777777" w:rsidR="00ED21E4" w:rsidRDefault="00000000">
      <w:r>
        <w:t>Documentar los casos de uso principales del aplicativo FarmaGest Vital, identificando actores, objetivos, flujos, reglas y resultados esperados. Este documento servira como base para reglas de negocio, diagramas de flujo, diseno de interfaces y validacion funcional del sistema.</w:t>
      </w:r>
    </w:p>
    <w:p w14:paraId="1755C5DD" w14:textId="77777777" w:rsidR="00ED21E4" w:rsidRDefault="00000000">
      <w:r>
        <w:t>El alcance se mantiene alineado con el proyecto actual: catalogo publico, carrito, checkout, autenticacion administrativa, gestion de categorias, productos, clientes y ventas. No se incluyen proveedores, compras a proveedores, contabilidad ni pagos en linea, porque no forman parte de la version actual del sistema.</w:t>
      </w:r>
    </w:p>
    <w:p w14:paraId="50945D84" w14:textId="77777777" w:rsidR="00ED21E4" w:rsidRDefault="00000000">
      <w:pPr>
        <w:pStyle w:val="Ttulo1"/>
      </w:pPr>
      <w:r>
        <w:t>2. Actores Identificados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57"/>
        <w:gridCol w:w="3457"/>
        <w:gridCol w:w="3457"/>
      </w:tblGrid>
      <w:tr w:rsidR="00ED21E4" w14:paraId="4F1A8137" w14:textId="77777777">
        <w:trPr>
          <w:jc w:val="center"/>
        </w:trPr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D46D90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Actor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7C1AA1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Descripcion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169336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Tipo</w:t>
            </w:r>
          </w:p>
        </w:tc>
      </w:tr>
      <w:tr w:rsidR="00ED21E4" w14:paraId="28A39228" w14:textId="77777777">
        <w:trPr>
          <w:jc w:val="center"/>
        </w:trPr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DC0BE6" w14:textId="77777777" w:rsidR="00ED21E4" w:rsidRDefault="00000000">
            <w:r>
              <w:rPr>
                <w:color w:val="1D2939"/>
              </w:rPr>
              <w:t>Cliente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C14622" w14:textId="77777777" w:rsidR="00ED21E4" w:rsidRDefault="00000000">
            <w:r>
              <w:rPr>
                <w:color w:val="1D2939"/>
              </w:rPr>
              <w:t>Usuario externo que consulta productos, agrega productos al carrito y finaliza una compra sin crear cuenta.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AC3615" w14:textId="77777777" w:rsidR="00ED21E4" w:rsidRDefault="00000000">
            <w:r>
              <w:rPr>
                <w:color w:val="1D2939"/>
              </w:rPr>
              <w:t>Externo</w:t>
            </w:r>
          </w:p>
        </w:tc>
      </w:tr>
      <w:tr w:rsidR="00ED21E4" w14:paraId="58E84B32" w14:textId="77777777">
        <w:trPr>
          <w:jc w:val="center"/>
        </w:trPr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2AE0CC" w14:textId="77777777" w:rsidR="00ED21E4" w:rsidRDefault="00000000">
            <w:r>
              <w:rPr>
                <w:color w:val="1D2939"/>
              </w:rPr>
              <w:t>Administrador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FECAE6" w14:textId="77777777" w:rsidR="00ED21E4" w:rsidRDefault="00000000">
            <w:r>
              <w:rPr>
                <w:color w:val="1D2939"/>
              </w:rPr>
              <w:t>Usuario interno con permisos para administrar catalogo, productos, categorias, clientes, ventas y consultas operativas.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BABCC3" w14:textId="77777777" w:rsidR="00ED21E4" w:rsidRDefault="00000000">
            <w:r>
              <w:rPr>
                <w:color w:val="1D2939"/>
              </w:rPr>
              <w:t>Interno</w:t>
            </w:r>
          </w:p>
        </w:tc>
      </w:tr>
      <w:tr w:rsidR="00ED21E4" w14:paraId="7586E0D0" w14:textId="77777777">
        <w:trPr>
          <w:jc w:val="center"/>
        </w:trPr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99AC81" w14:textId="77777777" w:rsidR="00ED21E4" w:rsidRDefault="00000000">
            <w:r>
              <w:rPr>
                <w:color w:val="1D2939"/>
              </w:rPr>
              <w:t>Staff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7BCDEB" w14:textId="77777777" w:rsidR="00ED21E4" w:rsidRDefault="00000000">
            <w:r>
              <w:rPr>
                <w:color w:val="1D2939"/>
              </w:rPr>
              <w:t>Personal de farmacia que consulta informacion operativa, clientes y ventas.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979047" w14:textId="77777777" w:rsidR="00ED21E4" w:rsidRDefault="00000000">
            <w:r>
              <w:rPr>
                <w:color w:val="1D2939"/>
              </w:rPr>
              <w:t>Interno</w:t>
            </w:r>
          </w:p>
        </w:tc>
      </w:tr>
      <w:tr w:rsidR="00ED21E4" w14:paraId="17C876AA" w14:textId="77777777">
        <w:trPr>
          <w:jc w:val="center"/>
        </w:trPr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6B707D" w14:textId="77777777" w:rsidR="00ED21E4" w:rsidRDefault="00000000">
            <w:r>
              <w:rPr>
                <w:color w:val="1D2939"/>
              </w:rPr>
              <w:t>Sistema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C75F05" w14:textId="77777777" w:rsidR="00ED21E4" w:rsidRDefault="00000000">
            <w:r>
              <w:rPr>
                <w:color w:val="1D2939"/>
              </w:rPr>
              <w:t>Componente que valida reglas, registra ventas, descuenta stock y guarda informacion.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954D6F" w14:textId="77777777" w:rsidR="00ED21E4" w:rsidRDefault="00000000">
            <w:r>
              <w:rPr>
                <w:color w:val="1D2939"/>
              </w:rPr>
              <w:t>Automatico</w:t>
            </w:r>
          </w:p>
        </w:tc>
      </w:tr>
    </w:tbl>
    <w:p w14:paraId="007D1B59" w14:textId="77777777" w:rsidR="00ED21E4" w:rsidRDefault="00ED21E4"/>
    <w:p w14:paraId="5A8ED2AA" w14:textId="77777777" w:rsidR="00ED21E4" w:rsidRDefault="00000000">
      <w:pPr>
        <w:pStyle w:val="Ttulo1"/>
      </w:pPr>
      <w:r>
        <w:t>3. Casos De Uso Por Actor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ED21E4" w14:paraId="0E3C4B3C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34997A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Actor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F0BAD4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Casos de uso asociados</w:t>
            </w:r>
          </w:p>
        </w:tc>
      </w:tr>
      <w:tr w:rsidR="00ED21E4" w14:paraId="34F48F41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1EE5B5" w14:textId="77777777" w:rsidR="00ED21E4" w:rsidRDefault="00000000">
            <w:r>
              <w:rPr>
                <w:color w:val="1D2939"/>
              </w:rPr>
              <w:t>Cliente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5F3156" w14:textId="77777777" w:rsidR="00ED21E4" w:rsidRDefault="00000000">
            <w:r>
              <w:rPr>
                <w:color w:val="1D2939"/>
              </w:rPr>
              <w:t>CU01 Consultar catalogo, CU02 Filtrar productos por categoria, CU03 Ver detalle de producto, CU04 Agregar producto al carrito, CU05 Revisar carrito, CU06 Finalizar compra</w:t>
            </w:r>
          </w:p>
        </w:tc>
      </w:tr>
      <w:tr w:rsidR="00ED21E4" w14:paraId="19B4F401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287061" w14:textId="77777777" w:rsidR="00ED21E4" w:rsidRDefault="00000000">
            <w:r>
              <w:rPr>
                <w:color w:val="1D2939"/>
              </w:rPr>
              <w:lastRenderedPageBreak/>
              <w:t>Administrador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6C02D2" w14:textId="77777777" w:rsidR="00ED21E4" w:rsidRDefault="00000000">
            <w:r>
              <w:rPr>
                <w:color w:val="1D2939"/>
              </w:rPr>
              <w:t>CU07 Iniciar sesion, CU08 Gestionar categorias, CU09 Gestionar productos, CU10 Consultar alertas de productos, CU11 Gestionar clientes, CU12 Crear venta interna, CU13 Consultar ventas, CU14 Consultar total vendido</w:t>
            </w:r>
          </w:p>
        </w:tc>
      </w:tr>
      <w:tr w:rsidR="00ED21E4" w14:paraId="2D665EF5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01894D" w14:textId="77777777" w:rsidR="00ED21E4" w:rsidRDefault="00000000">
            <w:r>
              <w:rPr>
                <w:color w:val="1D2939"/>
              </w:rPr>
              <w:t>Staff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FD3EFE" w14:textId="77777777" w:rsidR="00ED21E4" w:rsidRDefault="00000000">
            <w:r>
              <w:rPr>
                <w:color w:val="1D2939"/>
              </w:rPr>
              <w:t>CU07 Iniciar sesion, CU10 Consultar alertas de productos, CU11 Gestionar clientes, CU12 Crear venta interna, CU13 Consultar ventas, CU14 Consultar total vendido</w:t>
            </w:r>
          </w:p>
        </w:tc>
      </w:tr>
      <w:tr w:rsidR="00ED21E4" w14:paraId="116755BC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5597D2" w14:textId="77777777" w:rsidR="00ED21E4" w:rsidRDefault="00000000">
            <w:r>
              <w:rPr>
                <w:color w:val="1D2939"/>
              </w:rPr>
              <w:t>Sistema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AE43AF" w14:textId="77777777" w:rsidR="00ED21E4" w:rsidRDefault="00000000">
            <w:r>
              <w:rPr>
                <w:color w:val="1D2939"/>
              </w:rPr>
              <w:t>CU06 Finalizar compra, CU12 Crear venta interna</w:t>
            </w:r>
          </w:p>
        </w:tc>
      </w:tr>
    </w:tbl>
    <w:p w14:paraId="4450D9E0" w14:textId="77777777" w:rsidR="00ED21E4" w:rsidRDefault="00ED21E4"/>
    <w:p w14:paraId="6CC33246" w14:textId="77777777" w:rsidR="00ED21E4" w:rsidRDefault="00000000">
      <w:pPr>
        <w:pStyle w:val="Ttulo1"/>
      </w:pPr>
      <w:r>
        <w:t>4. Diagrama General De Casos De Uso</w:t>
      </w:r>
    </w:p>
    <w:p w14:paraId="176CA7B6" w14:textId="77777777" w:rsidR="00ED21E4" w:rsidRDefault="00000000">
      <w:r>
        <w:rPr>
          <w:i/>
          <w:color w:val="5F6F7F"/>
        </w:rPr>
        <w:t>Diagrama documentado en formato Mermaid para visualizar las relaciones entre actores y casos de uso.</w:t>
      </w:r>
    </w:p>
    <w:p w14:paraId="3E6AA365" w14:textId="77777777" w:rsidR="00ED21E4" w:rsidRDefault="00000000">
      <w:pPr>
        <w:pStyle w:val="Ttulo1"/>
      </w:pPr>
      <w:r>
        <w:t>5. Resumen De Casos De Uso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ED21E4" w14:paraId="5BA7787D" w14:textId="77777777">
        <w:trPr>
          <w:jc w:val="center"/>
        </w:trPr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0B2EF6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Codigo</w:t>
            </w:r>
          </w:p>
        </w:tc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1561F7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Nombre</w:t>
            </w:r>
          </w:p>
        </w:tc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5C2F52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Actor principal</w:t>
            </w:r>
          </w:p>
        </w:tc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9060E4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Estado actual</w:t>
            </w:r>
          </w:p>
        </w:tc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E1C74B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Prioridad</w:t>
            </w:r>
          </w:p>
        </w:tc>
      </w:tr>
      <w:tr w:rsidR="00ED21E4" w14:paraId="5D87EA93" w14:textId="77777777">
        <w:trPr>
          <w:jc w:val="center"/>
        </w:trPr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C630FF" w14:textId="77777777" w:rsidR="00ED21E4" w:rsidRDefault="00000000">
            <w:r>
              <w:rPr>
                <w:color w:val="1D2939"/>
              </w:rPr>
              <w:t>CU01</w:t>
            </w:r>
          </w:p>
        </w:tc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527B75" w14:textId="77777777" w:rsidR="00ED21E4" w:rsidRDefault="00000000">
            <w:r>
              <w:rPr>
                <w:color w:val="1D2939"/>
              </w:rPr>
              <w:t>Consultar catalogo</w:t>
            </w:r>
          </w:p>
        </w:tc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5702A9" w14:textId="77777777" w:rsidR="00ED21E4" w:rsidRDefault="00000000">
            <w:r>
              <w:rPr>
                <w:color w:val="1D2939"/>
              </w:rPr>
              <w:t>Cliente</w:t>
            </w:r>
          </w:p>
        </w:tc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0DC7FD" w14:textId="77777777" w:rsidR="00ED21E4" w:rsidRDefault="00000000">
            <w:r>
              <w:rPr>
                <w:color w:val="1D2939"/>
              </w:rPr>
              <w:t>Implementado</w:t>
            </w:r>
          </w:p>
        </w:tc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BE1065" w14:textId="77777777" w:rsidR="00ED21E4" w:rsidRDefault="00000000">
            <w:r>
              <w:rPr>
                <w:color w:val="1D2939"/>
              </w:rPr>
              <w:t>Alta</w:t>
            </w:r>
          </w:p>
        </w:tc>
      </w:tr>
      <w:tr w:rsidR="00ED21E4" w14:paraId="126D7F78" w14:textId="77777777">
        <w:trPr>
          <w:jc w:val="center"/>
        </w:trPr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3EFB38" w14:textId="77777777" w:rsidR="00ED21E4" w:rsidRDefault="00000000">
            <w:r>
              <w:rPr>
                <w:color w:val="1D2939"/>
              </w:rPr>
              <w:t>CU02</w:t>
            </w:r>
          </w:p>
        </w:tc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3869D1" w14:textId="77777777" w:rsidR="00ED21E4" w:rsidRDefault="00000000">
            <w:r>
              <w:rPr>
                <w:color w:val="1D2939"/>
              </w:rPr>
              <w:t>Filtrar productos por categoria</w:t>
            </w:r>
          </w:p>
        </w:tc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401B90" w14:textId="77777777" w:rsidR="00ED21E4" w:rsidRDefault="00000000">
            <w:r>
              <w:rPr>
                <w:color w:val="1D2939"/>
              </w:rPr>
              <w:t>Cliente</w:t>
            </w:r>
          </w:p>
        </w:tc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6E5CB3" w14:textId="77777777" w:rsidR="00ED21E4" w:rsidRDefault="00000000">
            <w:r>
              <w:rPr>
                <w:color w:val="1D2939"/>
              </w:rPr>
              <w:t>Implementado</w:t>
            </w:r>
          </w:p>
        </w:tc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E6FC65" w14:textId="77777777" w:rsidR="00ED21E4" w:rsidRDefault="00000000">
            <w:r>
              <w:rPr>
                <w:color w:val="1D2939"/>
              </w:rPr>
              <w:t>Alta</w:t>
            </w:r>
          </w:p>
        </w:tc>
      </w:tr>
      <w:tr w:rsidR="00ED21E4" w14:paraId="194D0AD7" w14:textId="77777777">
        <w:trPr>
          <w:jc w:val="center"/>
        </w:trPr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BFCABB" w14:textId="77777777" w:rsidR="00ED21E4" w:rsidRDefault="00000000">
            <w:r>
              <w:rPr>
                <w:color w:val="1D2939"/>
              </w:rPr>
              <w:t>CU03</w:t>
            </w:r>
          </w:p>
        </w:tc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D11AE3" w14:textId="77777777" w:rsidR="00ED21E4" w:rsidRDefault="00000000">
            <w:r>
              <w:rPr>
                <w:color w:val="1D2939"/>
              </w:rPr>
              <w:t>Ver detalle de producto</w:t>
            </w:r>
          </w:p>
        </w:tc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013DB9" w14:textId="77777777" w:rsidR="00ED21E4" w:rsidRDefault="00000000">
            <w:r>
              <w:rPr>
                <w:color w:val="1D2939"/>
              </w:rPr>
              <w:t>Cliente</w:t>
            </w:r>
          </w:p>
        </w:tc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A9B215" w14:textId="77777777" w:rsidR="00ED21E4" w:rsidRDefault="00000000">
            <w:r>
              <w:rPr>
                <w:color w:val="1D2939"/>
              </w:rPr>
              <w:t>Implementado</w:t>
            </w:r>
          </w:p>
        </w:tc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219B3A" w14:textId="77777777" w:rsidR="00ED21E4" w:rsidRDefault="00000000">
            <w:r>
              <w:rPr>
                <w:color w:val="1D2939"/>
              </w:rPr>
              <w:t>Alta</w:t>
            </w:r>
          </w:p>
        </w:tc>
      </w:tr>
      <w:tr w:rsidR="00ED21E4" w14:paraId="6B5CC4DC" w14:textId="77777777">
        <w:trPr>
          <w:jc w:val="center"/>
        </w:trPr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A59CDE" w14:textId="77777777" w:rsidR="00ED21E4" w:rsidRDefault="00000000">
            <w:r>
              <w:rPr>
                <w:color w:val="1D2939"/>
              </w:rPr>
              <w:t>CU04</w:t>
            </w:r>
          </w:p>
        </w:tc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7FC46B" w14:textId="77777777" w:rsidR="00ED21E4" w:rsidRDefault="00000000">
            <w:r>
              <w:rPr>
                <w:color w:val="1D2939"/>
              </w:rPr>
              <w:t>Agregar producto al carrito</w:t>
            </w:r>
          </w:p>
        </w:tc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9F198F" w14:textId="77777777" w:rsidR="00ED21E4" w:rsidRDefault="00000000">
            <w:r>
              <w:rPr>
                <w:color w:val="1D2939"/>
              </w:rPr>
              <w:t>Cliente</w:t>
            </w:r>
          </w:p>
        </w:tc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A450E0" w14:textId="77777777" w:rsidR="00ED21E4" w:rsidRDefault="00000000">
            <w:r>
              <w:rPr>
                <w:color w:val="1D2939"/>
              </w:rPr>
              <w:t>Implementado en frontend</w:t>
            </w:r>
          </w:p>
        </w:tc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BF779E" w14:textId="77777777" w:rsidR="00ED21E4" w:rsidRDefault="00000000">
            <w:r>
              <w:rPr>
                <w:color w:val="1D2939"/>
              </w:rPr>
              <w:t>Alta</w:t>
            </w:r>
          </w:p>
        </w:tc>
      </w:tr>
      <w:tr w:rsidR="00ED21E4" w14:paraId="65DBACFA" w14:textId="77777777">
        <w:trPr>
          <w:jc w:val="center"/>
        </w:trPr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F90B4E" w14:textId="77777777" w:rsidR="00ED21E4" w:rsidRDefault="00000000">
            <w:r>
              <w:rPr>
                <w:color w:val="1D2939"/>
              </w:rPr>
              <w:t>CU05</w:t>
            </w:r>
          </w:p>
        </w:tc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339204" w14:textId="77777777" w:rsidR="00ED21E4" w:rsidRDefault="00000000">
            <w:r>
              <w:rPr>
                <w:color w:val="1D2939"/>
              </w:rPr>
              <w:t>Revisar carrito</w:t>
            </w:r>
          </w:p>
        </w:tc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7585C2" w14:textId="77777777" w:rsidR="00ED21E4" w:rsidRDefault="00000000">
            <w:r>
              <w:rPr>
                <w:color w:val="1D2939"/>
              </w:rPr>
              <w:t>Cliente</w:t>
            </w:r>
          </w:p>
        </w:tc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99494F" w14:textId="77777777" w:rsidR="00ED21E4" w:rsidRDefault="00000000">
            <w:r>
              <w:rPr>
                <w:color w:val="1D2939"/>
              </w:rPr>
              <w:t>Implementado en frontend</w:t>
            </w:r>
          </w:p>
        </w:tc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9E0968" w14:textId="77777777" w:rsidR="00ED21E4" w:rsidRDefault="00000000">
            <w:r>
              <w:rPr>
                <w:color w:val="1D2939"/>
              </w:rPr>
              <w:t>Alta</w:t>
            </w:r>
          </w:p>
        </w:tc>
      </w:tr>
      <w:tr w:rsidR="00ED21E4" w14:paraId="7DEEFFAB" w14:textId="77777777">
        <w:trPr>
          <w:jc w:val="center"/>
        </w:trPr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87D6A0" w14:textId="77777777" w:rsidR="00ED21E4" w:rsidRDefault="00000000">
            <w:r>
              <w:rPr>
                <w:color w:val="1D2939"/>
              </w:rPr>
              <w:t>CU06</w:t>
            </w:r>
          </w:p>
        </w:tc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418FDD" w14:textId="77777777" w:rsidR="00ED21E4" w:rsidRDefault="00000000">
            <w:r>
              <w:rPr>
                <w:color w:val="1D2939"/>
              </w:rPr>
              <w:t>Finalizar compra</w:t>
            </w:r>
          </w:p>
        </w:tc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390605" w14:textId="77777777" w:rsidR="00ED21E4" w:rsidRDefault="00000000">
            <w:r>
              <w:rPr>
                <w:color w:val="1D2939"/>
              </w:rPr>
              <w:t>Cliente</w:t>
            </w:r>
          </w:p>
        </w:tc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A8EE05" w14:textId="77777777" w:rsidR="00ED21E4" w:rsidRDefault="00000000">
            <w:r>
              <w:rPr>
                <w:color w:val="1D2939"/>
              </w:rPr>
              <w:t>Implementado frontend/backend</w:t>
            </w:r>
          </w:p>
        </w:tc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C00790" w14:textId="77777777" w:rsidR="00ED21E4" w:rsidRDefault="00000000">
            <w:r>
              <w:rPr>
                <w:color w:val="1D2939"/>
              </w:rPr>
              <w:t>Alta</w:t>
            </w:r>
          </w:p>
        </w:tc>
      </w:tr>
      <w:tr w:rsidR="00ED21E4" w14:paraId="028A31DD" w14:textId="77777777">
        <w:trPr>
          <w:jc w:val="center"/>
        </w:trPr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D33396" w14:textId="77777777" w:rsidR="00ED21E4" w:rsidRDefault="00000000">
            <w:r>
              <w:rPr>
                <w:color w:val="1D2939"/>
              </w:rPr>
              <w:t>CU07</w:t>
            </w:r>
          </w:p>
        </w:tc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6EF40F" w14:textId="77777777" w:rsidR="00ED21E4" w:rsidRDefault="00000000">
            <w:r>
              <w:rPr>
                <w:color w:val="1D2939"/>
              </w:rPr>
              <w:t>Iniciar sesion</w:t>
            </w:r>
          </w:p>
        </w:tc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95B2DF" w14:textId="77777777" w:rsidR="00ED21E4" w:rsidRDefault="00000000">
            <w:r>
              <w:rPr>
                <w:color w:val="1D2939"/>
              </w:rPr>
              <w:t>Administrador, Staff</w:t>
            </w:r>
          </w:p>
        </w:tc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FC0388" w14:textId="77777777" w:rsidR="00ED21E4" w:rsidRDefault="00000000">
            <w:r>
              <w:rPr>
                <w:color w:val="1D2939"/>
              </w:rPr>
              <w:t>Implementado</w:t>
            </w:r>
          </w:p>
        </w:tc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204F2C" w14:textId="77777777" w:rsidR="00ED21E4" w:rsidRDefault="00000000">
            <w:r>
              <w:rPr>
                <w:color w:val="1D2939"/>
              </w:rPr>
              <w:t>Alta</w:t>
            </w:r>
          </w:p>
        </w:tc>
      </w:tr>
      <w:tr w:rsidR="00ED21E4" w14:paraId="11B5E83F" w14:textId="77777777">
        <w:trPr>
          <w:jc w:val="center"/>
        </w:trPr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A7ADD3" w14:textId="77777777" w:rsidR="00ED21E4" w:rsidRDefault="00000000">
            <w:r>
              <w:rPr>
                <w:color w:val="1D2939"/>
              </w:rPr>
              <w:lastRenderedPageBreak/>
              <w:t>CU08</w:t>
            </w:r>
          </w:p>
        </w:tc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C43685" w14:textId="77777777" w:rsidR="00ED21E4" w:rsidRDefault="00000000">
            <w:r>
              <w:rPr>
                <w:color w:val="1D2939"/>
              </w:rPr>
              <w:t>Gestionar categorias</w:t>
            </w:r>
          </w:p>
        </w:tc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6C65FF" w14:textId="77777777" w:rsidR="00ED21E4" w:rsidRDefault="00000000">
            <w:r>
              <w:rPr>
                <w:color w:val="1D2939"/>
              </w:rPr>
              <w:t>Administrador</w:t>
            </w:r>
          </w:p>
        </w:tc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91C274" w14:textId="77777777" w:rsidR="00ED21E4" w:rsidRDefault="00000000">
            <w:r>
              <w:rPr>
                <w:color w:val="1D2939"/>
              </w:rPr>
              <w:t>Implementado</w:t>
            </w:r>
          </w:p>
        </w:tc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DD9550" w14:textId="77777777" w:rsidR="00ED21E4" w:rsidRDefault="00000000">
            <w:r>
              <w:rPr>
                <w:color w:val="1D2939"/>
              </w:rPr>
              <w:t>Alta</w:t>
            </w:r>
          </w:p>
        </w:tc>
      </w:tr>
      <w:tr w:rsidR="00ED21E4" w14:paraId="23160D9A" w14:textId="77777777">
        <w:trPr>
          <w:jc w:val="center"/>
        </w:trPr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9B659F" w14:textId="77777777" w:rsidR="00ED21E4" w:rsidRDefault="00000000">
            <w:r>
              <w:rPr>
                <w:color w:val="1D2939"/>
              </w:rPr>
              <w:t>CU09</w:t>
            </w:r>
          </w:p>
        </w:tc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96491A" w14:textId="77777777" w:rsidR="00ED21E4" w:rsidRDefault="00000000">
            <w:r>
              <w:rPr>
                <w:color w:val="1D2939"/>
              </w:rPr>
              <w:t>Gestionar productos</w:t>
            </w:r>
          </w:p>
        </w:tc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7F10BC" w14:textId="77777777" w:rsidR="00ED21E4" w:rsidRDefault="00000000">
            <w:r>
              <w:rPr>
                <w:color w:val="1D2939"/>
              </w:rPr>
              <w:t>Administrador</w:t>
            </w:r>
          </w:p>
        </w:tc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B1CF2A" w14:textId="77777777" w:rsidR="00ED21E4" w:rsidRDefault="00000000">
            <w:r>
              <w:rPr>
                <w:color w:val="1D2939"/>
              </w:rPr>
              <w:t>Implementado</w:t>
            </w:r>
          </w:p>
        </w:tc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657A69" w14:textId="77777777" w:rsidR="00ED21E4" w:rsidRDefault="00000000">
            <w:r>
              <w:rPr>
                <w:color w:val="1D2939"/>
              </w:rPr>
              <w:t>Alta</w:t>
            </w:r>
          </w:p>
        </w:tc>
      </w:tr>
      <w:tr w:rsidR="00ED21E4" w14:paraId="5E76804C" w14:textId="77777777">
        <w:trPr>
          <w:jc w:val="center"/>
        </w:trPr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147F60" w14:textId="77777777" w:rsidR="00ED21E4" w:rsidRDefault="00000000">
            <w:r>
              <w:rPr>
                <w:color w:val="1D2939"/>
              </w:rPr>
              <w:t>CU10</w:t>
            </w:r>
          </w:p>
        </w:tc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6742B7" w14:textId="77777777" w:rsidR="00ED21E4" w:rsidRDefault="00000000">
            <w:r>
              <w:rPr>
                <w:color w:val="1D2939"/>
              </w:rPr>
              <w:t>Consultar alertas de productos</w:t>
            </w:r>
          </w:p>
        </w:tc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775334" w14:textId="77777777" w:rsidR="00ED21E4" w:rsidRDefault="00000000">
            <w:r>
              <w:rPr>
                <w:color w:val="1D2939"/>
              </w:rPr>
              <w:t>Administrador, Staff</w:t>
            </w:r>
          </w:p>
        </w:tc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BFBADF" w14:textId="77777777" w:rsidR="00ED21E4" w:rsidRDefault="00000000">
            <w:r>
              <w:rPr>
                <w:color w:val="1D2939"/>
              </w:rPr>
              <w:t>Parcial</w:t>
            </w:r>
          </w:p>
        </w:tc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70D3B5" w14:textId="77777777" w:rsidR="00ED21E4" w:rsidRDefault="00000000">
            <w:r>
              <w:rPr>
                <w:color w:val="1D2939"/>
              </w:rPr>
              <w:t>Media</w:t>
            </w:r>
          </w:p>
        </w:tc>
      </w:tr>
      <w:tr w:rsidR="00ED21E4" w14:paraId="5D5DB11A" w14:textId="77777777">
        <w:trPr>
          <w:jc w:val="center"/>
        </w:trPr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24D0A2" w14:textId="77777777" w:rsidR="00ED21E4" w:rsidRDefault="00000000">
            <w:r>
              <w:rPr>
                <w:color w:val="1D2939"/>
              </w:rPr>
              <w:t>CU11</w:t>
            </w:r>
          </w:p>
        </w:tc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649558" w14:textId="77777777" w:rsidR="00ED21E4" w:rsidRDefault="00000000">
            <w:r>
              <w:rPr>
                <w:color w:val="1D2939"/>
              </w:rPr>
              <w:t>Gestionar clientes</w:t>
            </w:r>
          </w:p>
        </w:tc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C2172E" w14:textId="77777777" w:rsidR="00ED21E4" w:rsidRDefault="00000000">
            <w:r>
              <w:rPr>
                <w:color w:val="1D2939"/>
              </w:rPr>
              <w:t>Administrador, Staff</w:t>
            </w:r>
          </w:p>
        </w:tc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0011C1" w14:textId="77777777" w:rsidR="00ED21E4" w:rsidRDefault="00000000">
            <w:r>
              <w:rPr>
                <w:color w:val="1D2939"/>
              </w:rPr>
              <w:t>Backend implementado</w:t>
            </w:r>
          </w:p>
        </w:tc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B61558" w14:textId="77777777" w:rsidR="00ED21E4" w:rsidRDefault="00000000">
            <w:r>
              <w:rPr>
                <w:color w:val="1D2939"/>
              </w:rPr>
              <w:t>Media</w:t>
            </w:r>
          </w:p>
        </w:tc>
      </w:tr>
      <w:tr w:rsidR="00ED21E4" w14:paraId="6AADAD87" w14:textId="77777777">
        <w:trPr>
          <w:jc w:val="center"/>
        </w:trPr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00E01" w14:textId="77777777" w:rsidR="00ED21E4" w:rsidRDefault="00000000">
            <w:r>
              <w:rPr>
                <w:color w:val="1D2939"/>
              </w:rPr>
              <w:t>CU12</w:t>
            </w:r>
          </w:p>
        </w:tc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063B37" w14:textId="77777777" w:rsidR="00ED21E4" w:rsidRDefault="00000000">
            <w:r>
              <w:rPr>
                <w:color w:val="1D2939"/>
              </w:rPr>
              <w:t>Crear venta interna</w:t>
            </w:r>
          </w:p>
        </w:tc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1A9AC0" w14:textId="77777777" w:rsidR="00ED21E4" w:rsidRDefault="00000000">
            <w:r>
              <w:rPr>
                <w:color w:val="1D2939"/>
              </w:rPr>
              <w:t>Administrador, Staff</w:t>
            </w:r>
          </w:p>
        </w:tc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AF95A2" w14:textId="77777777" w:rsidR="00ED21E4" w:rsidRDefault="00000000">
            <w:r>
              <w:rPr>
                <w:color w:val="1D2939"/>
              </w:rPr>
              <w:t>Backend implementado</w:t>
            </w:r>
          </w:p>
        </w:tc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0C588B" w14:textId="77777777" w:rsidR="00ED21E4" w:rsidRDefault="00000000">
            <w:r>
              <w:rPr>
                <w:color w:val="1D2939"/>
              </w:rPr>
              <w:t>Media</w:t>
            </w:r>
          </w:p>
        </w:tc>
      </w:tr>
      <w:tr w:rsidR="00ED21E4" w14:paraId="7F10E244" w14:textId="77777777">
        <w:trPr>
          <w:jc w:val="center"/>
        </w:trPr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E6F693" w14:textId="77777777" w:rsidR="00ED21E4" w:rsidRDefault="00000000">
            <w:r>
              <w:rPr>
                <w:color w:val="1D2939"/>
              </w:rPr>
              <w:t>CU13</w:t>
            </w:r>
          </w:p>
        </w:tc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8E39C5" w14:textId="77777777" w:rsidR="00ED21E4" w:rsidRDefault="00000000">
            <w:r>
              <w:rPr>
                <w:color w:val="1D2939"/>
              </w:rPr>
              <w:t>Consultar ventas</w:t>
            </w:r>
          </w:p>
        </w:tc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4B28A2" w14:textId="77777777" w:rsidR="00ED21E4" w:rsidRDefault="00000000">
            <w:r>
              <w:rPr>
                <w:color w:val="1D2939"/>
              </w:rPr>
              <w:t>Administrador, Staff</w:t>
            </w:r>
          </w:p>
        </w:tc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62C89D" w14:textId="77777777" w:rsidR="00ED21E4" w:rsidRDefault="00000000">
            <w:r>
              <w:rPr>
                <w:color w:val="1D2939"/>
              </w:rPr>
              <w:t>Backend implementado</w:t>
            </w:r>
          </w:p>
        </w:tc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B6E8E1" w14:textId="77777777" w:rsidR="00ED21E4" w:rsidRDefault="00000000">
            <w:r>
              <w:rPr>
                <w:color w:val="1D2939"/>
              </w:rPr>
              <w:t>Media</w:t>
            </w:r>
          </w:p>
        </w:tc>
      </w:tr>
      <w:tr w:rsidR="00ED21E4" w14:paraId="11CD485B" w14:textId="77777777">
        <w:trPr>
          <w:jc w:val="center"/>
        </w:trPr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C54570" w14:textId="77777777" w:rsidR="00ED21E4" w:rsidRDefault="00000000">
            <w:r>
              <w:rPr>
                <w:color w:val="1D2939"/>
              </w:rPr>
              <w:t>CU14</w:t>
            </w:r>
          </w:p>
        </w:tc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05A18B" w14:textId="77777777" w:rsidR="00ED21E4" w:rsidRDefault="00000000">
            <w:r>
              <w:rPr>
                <w:color w:val="1D2939"/>
              </w:rPr>
              <w:t>Consultar total vendido</w:t>
            </w:r>
          </w:p>
        </w:tc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1332C1" w14:textId="77777777" w:rsidR="00ED21E4" w:rsidRDefault="00000000">
            <w:r>
              <w:rPr>
                <w:color w:val="1D2939"/>
              </w:rPr>
              <w:t>Administrador, Staff</w:t>
            </w:r>
          </w:p>
        </w:tc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8EE71C" w14:textId="77777777" w:rsidR="00ED21E4" w:rsidRDefault="00000000">
            <w:r>
              <w:rPr>
                <w:color w:val="1D2939"/>
              </w:rPr>
              <w:t>Backend implementado</w:t>
            </w:r>
          </w:p>
        </w:tc>
        <w:tc>
          <w:tcPr>
            <w:tcW w:w="20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450493" w14:textId="77777777" w:rsidR="00ED21E4" w:rsidRDefault="00000000">
            <w:r>
              <w:rPr>
                <w:color w:val="1D2939"/>
              </w:rPr>
              <w:t>Media</w:t>
            </w:r>
          </w:p>
        </w:tc>
      </w:tr>
    </w:tbl>
    <w:p w14:paraId="0B5D9371" w14:textId="77777777" w:rsidR="00ED21E4" w:rsidRDefault="00ED21E4"/>
    <w:p w14:paraId="1FEE1B5D" w14:textId="77777777" w:rsidR="00ED21E4" w:rsidRDefault="00000000">
      <w:pPr>
        <w:pStyle w:val="Ttulo1"/>
      </w:pPr>
      <w:r>
        <w:t>6. Desarrollo De Casos De Uso</w:t>
      </w:r>
    </w:p>
    <w:p w14:paraId="0C9C72F0" w14:textId="77777777" w:rsidR="00ED21E4" w:rsidRDefault="00000000">
      <w:pPr>
        <w:pStyle w:val="Ttulo1"/>
      </w:pPr>
      <w:r>
        <w:t>CU01 - Consultar Catalogo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ED21E4" w14:paraId="3D67A0BC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F224D8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7C737F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Descripcion</w:t>
            </w:r>
          </w:p>
        </w:tc>
      </w:tr>
      <w:tr w:rsidR="00ED21E4" w14:paraId="187A622E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8E1EB8" w14:textId="77777777" w:rsidR="00ED21E4" w:rsidRDefault="00000000">
            <w:r>
              <w:rPr>
                <w:color w:val="1D2939"/>
              </w:rPr>
              <w:t>Identificador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3D4B31" w14:textId="77777777" w:rsidR="00ED21E4" w:rsidRDefault="00000000">
            <w:r>
              <w:rPr>
                <w:color w:val="1D2939"/>
              </w:rPr>
              <w:t>CU01</w:t>
            </w:r>
          </w:p>
        </w:tc>
      </w:tr>
      <w:tr w:rsidR="00ED21E4" w14:paraId="033517AC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154E36" w14:textId="77777777" w:rsidR="00ED21E4" w:rsidRDefault="00000000">
            <w:r>
              <w:rPr>
                <w:color w:val="1D2939"/>
              </w:rPr>
              <w:t>Nombre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663CBF" w14:textId="77777777" w:rsidR="00ED21E4" w:rsidRDefault="00000000">
            <w:r>
              <w:rPr>
                <w:color w:val="1D2939"/>
              </w:rPr>
              <w:t>Consultar catalogo</w:t>
            </w:r>
          </w:p>
        </w:tc>
      </w:tr>
      <w:tr w:rsidR="00ED21E4" w14:paraId="75DC8173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D9E260" w14:textId="77777777" w:rsidR="00ED21E4" w:rsidRDefault="00000000">
            <w:r>
              <w:rPr>
                <w:color w:val="1D2939"/>
              </w:rPr>
              <w:t>Actor principal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CE3BE5" w14:textId="77777777" w:rsidR="00ED21E4" w:rsidRDefault="00000000">
            <w:r>
              <w:rPr>
                <w:color w:val="1D2939"/>
              </w:rPr>
              <w:t>Cliente</w:t>
            </w:r>
          </w:p>
        </w:tc>
      </w:tr>
      <w:tr w:rsidR="00ED21E4" w14:paraId="16A97AFE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5F2100" w14:textId="77777777" w:rsidR="00ED21E4" w:rsidRDefault="00000000">
            <w:r>
              <w:rPr>
                <w:color w:val="1D2939"/>
              </w:rPr>
              <w:t>Objetivo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81B92C" w14:textId="77777777" w:rsidR="00ED21E4" w:rsidRDefault="00000000">
            <w:r>
              <w:rPr>
                <w:color w:val="1D2939"/>
              </w:rPr>
              <w:t>Permitir que el cliente visualice los productos disponibles de la farmacia.</w:t>
            </w:r>
          </w:p>
        </w:tc>
      </w:tr>
      <w:tr w:rsidR="00ED21E4" w14:paraId="2C580F1B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E029FA" w14:textId="77777777" w:rsidR="00ED21E4" w:rsidRDefault="00000000">
            <w:r>
              <w:rPr>
                <w:color w:val="1D2939"/>
              </w:rPr>
              <w:t>Descripcion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B75580" w14:textId="77777777" w:rsidR="00ED21E4" w:rsidRDefault="00000000">
            <w:r>
              <w:rPr>
                <w:color w:val="1D2939"/>
              </w:rPr>
              <w:t>El cliente ingresa al sitio web y observa una lista de productos disponibles con nombre, categoria, descripcion, precio y accion para ver detalle o agregar al carrito.</w:t>
            </w:r>
          </w:p>
        </w:tc>
      </w:tr>
      <w:tr w:rsidR="00ED21E4" w14:paraId="356A1263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483F2C" w14:textId="77777777" w:rsidR="00ED21E4" w:rsidRDefault="00000000">
            <w:r>
              <w:rPr>
                <w:color w:val="1D2939"/>
              </w:rPr>
              <w:lastRenderedPageBreak/>
              <w:t>Precondiciones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AC55F2" w14:textId="77777777" w:rsidR="00ED21E4" w:rsidRDefault="00000000">
            <w:r>
              <w:rPr>
                <w:color w:val="1D2939"/>
              </w:rPr>
              <w:t>El sitio debe estar disponible. Deben existir productos activos y disponibles registrados en el sistema.</w:t>
            </w:r>
          </w:p>
        </w:tc>
      </w:tr>
      <w:tr w:rsidR="00ED21E4" w14:paraId="03B97C64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5021FA" w14:textId="77777777" w:rsidR="00ED21E4" w:rsidRDefault="00000000">
            <w:r>
              <w:rPr>
                <w:color w:val="1D2939"/>
              </w:rPr>
              <w:t>Resultado esperado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344EA2" w14:textId="77777777" w:rsidR="00ED21E4" w:rsidRDefault="00000000">
            <w:r>
              <w:rPr>
                <w:color w:val="1D2939"/>
              </w:rPr>
              <w:t>El cliente visualiza el catalogo publico con informacion actualizada desde el backend.</w:t>
            </w:r>
          </w:p>
        </w:tc>
      </w:tr>
    </w:tbl>
    <w:p w14:paraId="7DE5AC24" w14:textId="77777777" w:rsidR="00ED21E4" w:rsidRDefault="00ED21E4"/>
    <w:p w14:paraId="6F09DA89" w14:textId="77777777" w:rsidR="00ED21E4" w:rsidRDefault="00000000">
      <w:pPr>
        <w:keepNext/>
      </w:pPr>
      <w:r>
        <w:rPr>
          <w:b/>
          <w:sz w:val="28"/>
        </w:rPr>
        <w:t>Flujo principal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ED21E4" w14:paraId="0D2BF986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11A48A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Paso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E23C32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Accion</w:t>
            </w:r>
          </w:p>
        </w:tc>
      </w:tr>
      <w:tr w:rsidR="00ED21E4" w14:paraId="7EF814CC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10355C" w14:textId="77777777" w:rsidR="00ED21E4" w:rsidRDefault="00000000">
            <w:r>
              <w:rPr>
                <w:color w:val="1D2939"/>
              </w:rPr>
              <w:t>1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DC06A7" w14:textId="77777777" w:rsidR="00ED21E4" w:rsidRDefault="00000000">
            <w:r>
              <w:rPr>
                <w:color w:val="1D2939"/>
              </w:rPr>
              <w:t>El cliente ingresa a la pagina principal.</w:t>
            </w:r>
          </w:p>
        </w:tc>
      </w:tr>
      <w:tr w:rsidR="00ED21E4" w14:paraId="3E9124EA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42D80A" w14:textId="77777777" w:rsidR="00ED21E4" w:rsidRDefault="00000000">
            <w:r>
              <w:rPr>
                <w:color w:val="1D2939"/>
              </w:rPr>
              <w:t>2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66A9E9" w14:textId="77777777" w:rsidR="00ED21E4" w:rsidRDefault="00000000">
            <w:r>
              <w:rPr>
                <w:color w:val="1D2939"/>
              </w:rPr>
              <w:t>El sistema consulta los productos disponibles.</w:t>
            </w:r>
          </w:p>
        </w:tc>
      </w:tr>
      <w:tr w:rsidR="00ED21E4" w14:paraId="2F70CEA8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41F39B" w14:textId="77777777" w:rsidR="00ED21E4" w:rsidRDefault="00000000">
            <w:r>
              <w:rPr>
                <w:color w:val="1D2939"/>
              </w:rPr>
              <w:t>3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2B6FE7" w14:textId="77777777" w:rsidR="00ED21E4" w:rsidRDefault="00000000">
            <w:r>
              <w:rPr>
                <w:color w:val="1D2939"/>
              </w:rPr>
              <w:t>El sistema muestra los productos en tarjetas.</w:t>
            </w:r>
          </w:p>
        </w:tc>
      </w:tr>
      <w:tr w:rsidR="00ED21E4" w14:paraId="432F0BEF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B4BF6D" w14:textId="77777777" w:rsidR="00ED21E4" w:rsidRDefault="00000000">
            <w:r>
              <w:rPr>
                <w:color w:val="1D2939"/>
              </w:rPr>
              <w:t>4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207B82" w14:textId="77777777" w:rsidR="00ED21E4" w:rsidRDefault="00000000">
            <w:r>
              <w:rPr>
                <w:color w:val="1D2939"/>
              </w:rPr>
              <w:t>El cliente revisa la informacion basica de los productos.</w:t>
            </w:r>
          </w:p>
        </w:tc>
      </w:tr>
    </w:tbl>
    <w:p w14:paraId="7EE9A444" w14:textId="77777777" w:rsidR="00ED21E4" w:rsidRDefault="00ED21E4"/>
    <w:p w14:paraId="644FB9BD" w14:textId="77777777" w:rsidR="00ED21E4" w:rsidRDefault="00000000">
      <w:pPr>
        <w:keepNext/>
      </w:pPr>
      <w:r>
        <w:rPr>
          <w:b/>
          <w:sz w:val="28"/>
        </w:rPr>
        <w:t>Flujos alternativos o excepciones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57"/>
        <w:gridCol w:w="3457"/>
        <w:gridCol w:w="3457"/>
      </w:tblGrid>
      <w:tr w:rsidR="00ED21E4" w14:paraId="19A8AE88" w14:textId="77777777">
        <w:trPr>
          <w:jc w:val="center"/>
        </w:trPr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957D5F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Codigo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F78D10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Situacion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EB79B4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Respuesta del sistema</w:t>
            </w:r>
          </w:p>
        </w:tc>
      </w:tr>
      <w:tr w:rsidR="00ED21E4" w14:paraId="4714B40B" w14:textId="77777777">
        <w:trPr>
          <w:jc w:val="center"/>
        </w:trPr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3C5D76" w14:textId="77777777" w:rsidR="00ED21E4" w:rsidRDefault="00000000">
            <w:r>
              <w:rPr>
                <w:color w:val="1D2939"/>
              </w:rPr>
              <w:t>A1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DA71B3" w14:textId="77777777" w:rsidR="00ED21E4" w:rsidRDefault="00000000">
            <w:r>
              <w:rPr>
                <w:color w:val="1D2939"/>
              </w:rPr>
              <w:t>No existen productos disponibles.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48C75B" w14:textId="77777777" w:rsidR="00ED21E4" w:rsidRDefault="00000000">
            <w:r>
              <w:rPr>
                <w:color w:val="1D2939"/>
              </w:rPr>
              <w:t>El sistema muestra un mensaje indicando que no hay productos disponibles.</w:t>
            </w:r>
          </w:p>
        </w:tc>
      </w:tr>
      <w:tr w:rsidR="00ED21E4" w14:paraId="27FA2926" w14:textId="77777777">
        <w:trPr>
          <w:jc w:val="center"/>
        </w:trPr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4BD681" w14:textId="77777777" w:rsidR="00ED21E4" w:rsidRDefault="00000000">
            <w:r>
              <w:rPr>
                <w:color w:val="1D2939"/>
              </w:rPr>
              <w:t>A2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70B16E" w14:textId="77777777" w:rsidR="00ED21E4" w:rsidRDefault="00000000">
            <w:r>
              <w:rPr>
                <w:color w:val="1D2939"/>
              </w:rPr>
              <w:t>Falla la conexion con el backend.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53CD5D" w14:textId="77777777" w:rsidR="00ED21E4" w:rsidRDefault="00000000">
            <w:r>
              <w:rPr>
                <w:color w:val="1D2939"/>
              </w:rPr>
              <w:t>El sistema muestra un mensaje de error de carga del catalogo.</w:t>
            </w:r>
          </w:p>
        </w:tc>
      </w:tr>
    </w:tbl>
    <w:p w14:paraId="430971C5" w14:textId="77777777" w:rsidR="00ED21E4" w:rsidRDefault="00ED21E4"/>
    <w:p w14:paraId="5C5E59AC" w14:textId="77777777" w:rsidR="00ED21E4" w:rsidRDefault="00000000">
      <w:pPr>
        <w:pStyle w:val="Ttulo1"/>
      </w:pPr>
      <w:r>
        <w:t>CU02 - Filtrar Productos Por Categoria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ED21E4" w14:paraId="69E846F0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A303C9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D509DD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Descripcion</w:t>
            </w:r>
          </w:p>
        </w:tc>
      </w:tr>
      <w:tr w:rsidR="00ED21E4" w14:paraId="68E477C9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F6555C" w14:textId="77777777" w:rsidR="00ED21E4" w:rsidRDefault="00000000">
            <w:r>
              <w:rPr>
                <w:color w:val="1D2939"/>
              </w:rPr>
              <w:t>Identificador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355AAE" w14:textId="77777777" w:rsidR="00ED21E4" w:rsidRDefault="00000000">
            <w:r>
              <w:rPr>
                <w:color w:val="1D2939"/>
              </w:rPr>
              <w:t>CU02</w:t>
            </w:r>
          </w:p>
        </w:tc>
      </w:tr>
      <w:tr w:rsidR="00ED21E4" w14:paraId="7269549A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D44B2A" w14:textId="77777777" w:rsidR="00ED21E4" w:rsidRDefault="00000000">
            <w:r>
              <w:rPr>
                <w:color w:val="1D2939"/>
              </w:rPr>
              <w:t>Nombre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544860" w14:textId="77777777" w:rsidR="00ED21E4" w:rsidRDefault="00000000">
            <w:r>
              <w:rPr>
                <w:color w:val="1D2939"/>
              </w:rPr>
              <w:t>Filtrar productos por categoria</w:t>
            </w:r>
          </w:p>
        </w:tc>
      </w:tr>
      <w:tr w:rsidR="00ED21E4" w14:paraId="3AABAF73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DF8DF5" w14:textId="77777777" w:rsidR="00ED21E4" w:rsidRDefault="00000000">
            <w:r>
              <w:rPr>
                <w:color w:val="1D2939"/>
              </w:rPr>
              <w:lastRenderedPageBreak/>
              <w:t>Actor principal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55CD25" w14:textId="77777777" w:rsidR="00ED21E4" w:rsidRDefault="00000000">
            <w:r>
              <w:rPr>
                <w:color w:val="1D2939"/>
              </w:rPr>
              <w:t>Cliente</w:t>
            </w:r>
          </w:p>
        </w:tc>
      </w:tr>
      <w:tr w:rsidR="00ED21E4" w14:paraId="49390447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76B2A8" w14:textId="77777777" w:rsidR="00ED21E4" w:rsidRDefault="00000000">
            <w:r>
              <w:rPr>
                <w:color w:val="1D2939"/>
              </w:rPr>
              <w:t>Objetivo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B0B5BD" w14:textId="77777777" w:rsidR="00ED21E4" w:rsidRDefault="00000000">
            <w:r>
              <w:rPr>
                <w:color w:val="1D2939"/>
              </w:rPr>
              <w:t>Facilitar que el cliente encuentre productos segun la categoria seleccionada.</w:t>
            </w:r>
          </w:p>
        </w:tc>
      </w:tr>
      <w:tr w:rsidR="00ED21E4" w14:paraId="68F51CBD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65F1DC" w14:textId="77777777" w:rsidR="00ED21E4" w:rsidRDefault="00000000">
            <w:r>
              <w:rPr>
                <w:color w:val="1D2939"/>
              </w:rPr>
              <w:t>Descripcion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FC4524" w14:textId="77777777" w:rsidR="00ED21E4" w:rsidRDefault="00000000">
            <w:r>
              <w:rPr>
                <w:color w:val="1D2939"/>
              </w:rPr>
              <w:t>El cliente selecciona una categoria del menu publico y el sistema muestra solo los productos asociados a esa categoria.</w:t>
            </w:r>
          </w:p>
        </w:tc>
      </w:tr>
      <w:tr w:rsidR="00ED21E4" w14:paraId="213634EA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5C7460" w14:textId="77777777" w:rsidR="00ED21E4" w:rsidRDefault="00000000">
            <w:r>
              <w:rPr>
                <w:color w:val="1D2939"/>
              </w:rPr>
              <w:t>Precondiciones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E95386" w14:textId="77777777" w:rsidR="00ED21E4" w:rsidRDefault="00000000">
            <w:r>
              <w:rPr>
                <w:color w:val="1D2939"/>
              </w:rPr>
              <w:t>Deben existir categorias activas y productos asociados.</w:t>
            </w:r>
          </w:p>
        </w:tc>
      </w:tr>
      <w:tr w:rsidR="00ED21E4" w14:paraId="1B91D429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98CACD" w14:textId="77777777" w:rsidR="00ED21E4" w:rsidRDefault="00000000">
            <w:r>
              <w:rPr>
                <w:color w:val="1D2939"/>
              </w:rPr>
              <w:t>Resultado esperado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A8F37C" w14:textId="77777777" w:rsidR="00ED21E4" w:rsidRDefault="00000000">
            <w:r>
              <w:rPr>
                <w:color w:val="1D2939"/>
              </w:rPr>
              <w:t>El catalogo muestra unicamente productos de la categoria seleccionada.</w:t>
            </w:r>
          </w:p>
        </w:tc>
      </w:tr>
    </w:tbl>
    <w:p w14:paraId="4484E2F7" w14:textId="77777777" w:rsidR="00ED21E4" w:rsidRDefault="00ED21E4"/>
    <w:p w14:paraId="3903EECE" w14:textId="77777777" w:rsidR="00ED21E4" w:rsidRDefault="00000000">
      <w:pPr>
        <w:keepNext/>
      </w:pPr>
      <w:r>
        <w:rPr>
          <w:b/>
          <w:sz w:val="28"/>
        </w:rPr>
        <w:t>Flujo principal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ED21E4" w14:paraId="702079BA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ED1CD7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Paso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78534D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Accion</w:t>
            </w:r>
          </w:p>
        </w:tc>
      </w:tr>
      <w:tr w:rsidR="00ED21E4" w14:paraId="2CC0C32D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EABCB9" w14:textId="77777777" w:rsidR="00ED21E4" w:rsidRDefault="00000000">
            <w:r>
              <w:rPr>
                <w:color w:val="1D2939"/>
              </w:rPr>
              <w:t>1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56CB44" w14:textId="77777777" w:rsidR="00ED21E4" w:rsidRDefault="00000000">
            <w:r>
              <w:rPr>
                <w:color w:val="1D2939"/>
              </w:rPr>
              <w:t>El cliente abre el menu de categorias o selecciona una categoria visible.</w:t>
            </w:r>
          </w:p>
        </w:tc>
      </w:tr>
      <w:tr w:rsidR="00ED21E4" w14:paraId="5CA02214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0C5628" w14:textId="77777777" w:rsidR="00ED21E4" w:rsidRDefault="00000000">
            <w:r>
              <w:rPr>
                <w:color w:val="1D2939"/>
              </w:rPr>
              <w:t>2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52414E" w14:textId="77777777" w:rsidR="00ED21E4" w:rsidRDefault="00000000">
            <w:r>
              <w:rPr>
                <w:color w:val="1D2939"/>
              </w:rPr>
              <w:t>El sistema identifica la categoria seleccionada.</w:t>
            </w:r>
          </w:p>
        </w:tc>
      </w:tr>
      <w:tr w:rsidR="00ED21E4" w14:paraId="49BAD9B1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4843D1" w14:textId="77777777" w:rsidR="00ED21E4" w:rsidRDefault="00000000">
            <w:r>
              <w:rPr>
                <w:color w:val="1D2939"/>
              </w:rPr>
              <w:t>3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5E67A5" w14:textId="77777777" w:rsidR="00ED21E4" w:rsidRDefault="00000000">
            <w:r>
              <w:rPr>
                <w:color w:val="1D2939"/>
              </w:rPr>
              <w:t>El sistema filtra los productos cargados.</w:t>
            </w:r>
          </w:p>
        </w:tc>
      </w:tr>
      <w:tr w:rsidR="00ED21E4" w14:paraId="5C296123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3E3059" w14:textId="77777777" w:rsidR="00ED21E4" w:rsidRDefault="00000000">
            <w:r>
              <w:rPr>
                <w:color w:val="1D2939"/>
              </w:rPr>
              <w:t>4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18008" w14:textId="77777777" w:rsidR="00ED21E4" w:rsidRDefault="00000000">
            <w:r>
              <w:rPr>
                <w:color w:val="1D2939"/>
              </w:rPr>
              <w:t>El sistema actualiza el titulo y la lista de productos.</w:t>
            </w:r>
          </w:p>
        </w:tc>
      </w:tr>
    </w:tbl>
    <w:p w14:paraId="3A805854" w14:textId="77777777" w:rsidR="00ED21E4" w:rsidRDefault="00ED21E4"/>
    <w:p w14:paraId="68C95578" w14:textId="77777777" w:rsidR="00ED21E4" w:rsidRDefault="00000000">
      <w:pPr>
        <w:keepNext/>
      </w:pPr>
      <w:r>
        <w:rPr>
          <w:b/>
          <w:sz w:val="28"/>
        </w:rPr>
        <w:t>Flujos alternativos o excepciones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57"/>
        <w:gridCol w:w="3457"/>
        <w:gridCol w:w="3457"/>
      </w:tblGrid>
      <w:tr w:rsidR="00ED21E4" w14:paraId="704B1D00" w14:textId="77777777">
        <w:trPr>
          <w:jc w:val="center"/>
        </w:trPr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E0DD53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Codigo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976EE0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Situacion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856A48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Respuesta del sistema</w:t>
            </w:r>
          </w:p>
        </w:tc>
      </w:tr>
      <w:tr w:rsidR="00ED21E4" w14:paraId="727FCC61" w14:textId="77777777">
        <w:trPr>
          <w:jc w:val="center"/>
        </w:trPr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488D5" w14:textId="77777777" w:rsidR="00ED21E4" w:rsidRDefault="00000000">
            <w:r>
              <w:rPr>
                <w:color w:val="1D2939"/>
              </w:rPr>
              <w:t>A1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22025C" w14:textId="77777777" w:rsidR="00ED21E4" w:rsidRDefault="00000000">
            <w:r>
              <w:rPr>
                <w:color w:val="1D2939"/>
              </w:rPr>
              <w:t>La categoria no tiene productos disponibles.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C158FD" w14:textId="77777777" w:rsidR="00ED21E4" w:rsidRDefault="00000000">
            <w:r>
              <w:rPr>
                <w:color w:val="1D2939"/>
              </w:rPr>
              <w:t>El sistema muestra un mensaje indicando que no hay productos en esa categoria.</w:t>
            </w:r>
          </w:p>
        </w:tc>
      </w:tr>
      <w:tr w:rsidR="00ED21E4" w14:paraId="08345476" w14:textId="77777777">
        <w:trPr>
          <w:jc w:val="center"/>
        </w:trPr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D0A9CA" w14:textId="77777777" w:rsidR="00ED21E4" w:rsidRDefault="00000000">
            <w:r>
              <w:rPr>
                <w:color w:val="1D2939"/>
              </w:rPr>
              <w:t>A2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0E6A4B" w14:textId="77777777" w:rsidR="00ED21E4" w:rsidRDefault="00000000">
            <w:r>
              <w:rPr>
                <w:color w:val="1D2939"/>
              </w:rPr>
              <w:t>No existen categorias activas.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10BD20" w14:textId="77777777" w:rsidR="00ED21E4" w:rsidRDefault="00000000">
            <w:r>
              <w:rPr>
                <w:color w:val="1D2939"/>
              </w:rPr>
              <w:t>El sistema no muestra opciones de categoria.</w:t>
            </w:r>
          </w:p>
        </w:tc>
      </w:tr>
    </w:tbl>
    <w:p w14:paraId="5A98F28E" w14:textId="77777777" w:rsidR="00ED21E4" w:rsidRDefault="00ED21E4"/>
    <w:p w14:paraId="389E1A90" w14:textId="77777777" w:rsidR="00ED21E4" w:rsidRDefault="00000000">
      <w:pPr>
        <w:pStyle w:val="Ttulo1"/>
      </w:pPr>
      <w:r>
        <w:lastRenderedPageBreak/>
        <w:t>CU03 - Ver Detalle De Producto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ED21E4" w14:paraId="0B3EE5B1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6DCC26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3D8C5F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Descripcion</w:t>
            </w:r>
          </w:p>
        </w:tc>
      </w:tr>
      <w:tr w:rsidR="00ED21E4" w14:paraId="068B5518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FE6E3A" w14:textId="77777777" w:rsidR="00ED21E4" w:rsidRDefault="00000000">
            <w:r>
              <w:rPr>
                <w:color w:val="1D2939"/>
              </w:rPr>
              <w:t>Identificador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D76003" w14:textId="77777777" w:rsidR="00ED21E4" w:rsidRDefault="00000000">
            <w:r>
              <w:rPr>
                <w:color w:val="1D2939"/>
              </w:rPr>
              <w:t>CU03</w:t>
            </w:r>
          </w:p>
        </w:tc>
      </w:tr>
      <w:tr w:rsidR="00ED21E4" w14:paraId="49F0F8EE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4C32D1" w14:textId="77777777" w:rsidR="00ED21E4" w:rsidRDefault="00000000">
            <w:r>
              <w:rPr>
                <w:color w:val="1D2939"/>
              </w:rPr>
              <w:t>Nombre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463F23" w14:textId="77777777" w:rsidR="00ED21E4" w:rsidRDefault="00000000">
            <w:r>
              <w:rPr>
                <w:color w:val="1D2939"/>
              </w:rPr>
              <w:t>Ver detalle de producto</w:t>
            </w:r>
          </w:p>
        </w:tc>
      </w:tr>
      <w:tr w:rsidR="00ED21E4" w14:paraId="17041E48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8AACC9" w14:textId="77777777" w:rsidR="00ED21E4" w:rsidRDefault="00000000">
            <w:r>
              <w:rPr>
                <w:color w:val="1D2939"/>
              </w:rPr>
              <w:t>Actor principal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136B32" w14:textId="77777777" w:rsidR="00ED21E4" w:rsidRDefault="00000000">
            <w:r>
              <w:rPr>
                <w:color w:val="1D2939"/>
              </w:rPr>
              <w:t>Cliente</w:t>
            </w:r>
          </w:p>
        </w:tc>
      </w:tr>
      <w:tr w:rsidR="00ED21E4" w14:paraId="35AEB3B5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0A5DB7" w14:textId="77777777" w:rsidR="00ED21E4" w:rsidRDefault="00000000">
            <w:r>
              <w:rPr>
                <w:color w:val="1D2939"/>
              </w:rPr>
              <w:t>Objetivo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B9F9BD" w14:textId="77777777" w:rsidR="00ED21E4" w:rsidRDefault="00000000">
            <w:r>
              <w:rPr>
                <w:color w:val="1D2939"/>
              </w:rPr>
              <w:t>Mostrar informacion ampliada de un producto antes de agregarlo al carrito.</w:t>
            </w:r>
          </w:p>
        </w:tc>
      </w:tr>
      <w:tr w:rsidR="00ED21E4" w14:paraId="6B3F5827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30FDE6" w14:textId="77777777" w:rsidR="00ED21E4" w:rsidRDefault="00000000">
            <w:r>
              <w:rPr>
                <w:color w:val="1D2939"/>
              </w:rPr>
              <w:t>Descripcion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891D8D" w14:textId="77777777" w:rsidR="00ED21E4" w:rsidRDefault="00000000">
            <w:r>
              <w:rPr>
                <w:color w:val="1D2939"/>
              </w:rPr>
              <w:t>El cliente selecciona la opcion de detalle en un producto. El sistema consulta el producto por identificador y presenta datos como nombre, categoria, presentacion, descripcion, disponibilidad y precio.</w:t>
            </w:r>
          </w:p>
        </w:tc>
      </w:tr>
      <w:tr w:rsidR="00ED21E4" w14:paraId="1A17B92B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25B744" w14:textId="77777777" w:rsidR="00ED21E4" w:rsidRDefault="00000000">
            <w:r>
              <w:rPr>
                <w:color w:val="1D2939"/>
              </w:rPr>
              <w:t>Precondiciones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F4A982" w14:textId="77777777" w:rsidR="00ED21E4" w:rsidRDefault="00000000">
            <w:r>
              <w:rPr>
                <w:color w:val="1D2939"/>
              </w:rPr>
              <w:t>El producto debe existir en el sistema.</w:t>
            </w:r>
          </w:p>
        </w:tc>
      </w:tr>
      <w:tr w:rsidR="00ED21E4" w14:paraId="6270637F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277167" w14:textId="77777777" w:rsidR="00ED21E4" w:rsidRDefault="00000000">
            <w:r>
              <w:rPr>
                <w:color w:val="1D2939"/>
              </w:rPr>
              <w:t>Resultado esperado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363A88" w14:textId="77777777" w:rsidR="00ED21E4" w:rsidRDefault="00000000">
            <w:r>
              <w:rPr>
                <w:color w:val="1D2939"/>
              </w:rPr>
              <w:t>El cliente visualiza la ficha detallada del producto seleccionado.</w:t>
            </w:r>
          </w:p>
        </w:tc>
      </w:tr>
    </w:tbl>
    <w:p w14:paraId="0CA5F527" w14:textId="77777777" w:rsidR="00ED21E4" w:rsidRDefault="00ED21E4"/>
    <w:p w14:paraId="55BA8FDD" w14:textId="77777777" w:rsidR="00ED21E4" w:rsidRDefault="00000000">
      <w:pPr>
        <w:keepNext/>
      </w:pPr>
      <w:r>
        <w:rPr>
          <w:b/>
          <w:sz w:val="28"/>
        </w:rPr>
        <w:t>Flujo principal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ED21E4" w14:paraId="76835B8A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2E020D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Paso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1194BA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Accion</w:t>
            </w:r>
          </w:p>
        </w:tc>
      </w:tr>
      <w:tr w:rsidR="00ED21E4" w14:paraId="578BDABE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5BB146" w14:textId="77777777" w:rsidR="00ED21E4" w:rsidRDefault="00000000">
            <w:r>
              <w:rPr>
                <w:color w:val="1D2939"/>
              </w:rPr>
              <w:t>1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AC92E2" w14:textId="77777777" w:rsidR="00ED21E4" w:rsidRDefault="00000000">
            <w:r>
              <w:rPr>
                <w:color w:val="1D2939"/>
              </w:rPr>
              <w:t>El cliente pulsa el boton Detalles de un producto.</w:t>
            </w:r>
          </w:p>
        </w:tc>
      </w:tr>
      <w:tr w:rsidR="00ED21E4" w14:paraId="24BB006D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53816B" w14:textId="77777777" w:rsidR="00ED21E4" w:rsidRDefault="00000000">
            <w:r>
              <w:rPr>
                <w:color w:val="1D2939"/>
              </w:rPr>
              <w:t>2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98A9E8" w14:textId="77777777" w:rsidR="00ED21E4" w:rsidRDefault="00000000">
            <w:r>
              <w:rPr>
                <w:color w:val="1D2939"/>
              </w:rPr>
              <w:t>El sistema recibe el identificador del producto.</w:t>
            </w:r>
          </w:p>
        </w:tc>
      </w:tr>
      <w:tr w:rsidR="00ED21E4" w14:paraId="38163BE8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0C1297" w14:textId="77777777" w:rsidR="00ED21E4" w:rsidRDefault="00000000">
            <w:r>
              <w:rPr>
                <w:color w:val="1D2939"/>
              </w:rPr>
              <w:t>3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31FF27" w14:textId="77777777" w:rsidR="00ED21E4" w:rsidRDefault="00000000">
            <w:r>
              <w:rPr>
                <w:color w:val="1D2939"/>
              </w:rPr>
              <w:t>El sistema consulta la informacion del producto.</w:t>
            </w:r>
          </w:p>
        </w:tc>
      </w:tr>
      <w:tr w:rsidR="00ED21E4" w14:paraId="38CF80B7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050AB9" w14:textId="77777777" w:rsidR="00ED21E4" w:rsidRDefault="00000000">
            <w:r>
              <w:rPr>
                <w:color w:val="1D2939"/>
              </w:rPr>
              <w:t>4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793413" w14:textId="77777777" w:rsidR="00ED21E4" w:rsidRDefault="00000000">
            <w:r>
              <w:rPr>
                <w:color w:val="1D2939"/>
              </w:rPr>
              <w:t>El sistema muestra la pantalla de detalle.</w:t>
            </w:r>
          </w:p>
        </w:tc>
      </w:tr>
      <w:tr w:rsidR="00ED21E4" w14:paraId="7CF581B2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89AEB8" w14:textId="77777777" w:rsidR="00ED21E4" w:rsidRDefault="00000000">
            <w:r>
              <w:rPr>
                <w:color w:val="1D2939"/>
              </w:rPr>
              <w:t>5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009233" w14:textId="77777777" w:rsidR="00ED21E4" w:rsidRDefault="00000000">
            <w:r>
              <w:rPr>
                <w:color w:val="1D2939"/>
              </w:rPr>
              <w:t>El cliente puede agregar el producto al carrito o volver al catalogo.</w:t>
            </w:r>
          </w:p>
        </w:tc>
      </w:tr>
    </w:tbl>
    <w:p w14:paraId="717D7B54" w14:textId="77777777" w:rsidR="00ED21E4" w:rsidRDefault="00ED21E4"/>
    <w:p w14:paraId="75F1347B" w14:textId="77777777" w:rsidR="00ED21E4" w:rsidRDefault="00000000">
      <w:pPr>
        <w:keepNext/>
      </w:pPr>
      <w:r>
        <w:rPr>
          <w:b/>
          <w:sz w:val="28"/>
        </w:rPr>
        <w:lastRenderedPageBreak/>
        <w:t>Flujos alternativos o excepciones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57"/>
        <w:gridCol w:w="3457"/>
        <w:gridCol w:w="3457"/>
      </w:tblGrid>
      <w:tr w:rsidR="00ED21E4" w14:paraId="4D6C7D24" w14:textId="77777777">
        <w:trPr>
          <w:jc w:val="center"/>
        </w:trPr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775356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Codigo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C4DF70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Situacion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BC9352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Respuesta del sistema</w:t>
            </w:r>
          </w:p>
        </w:tc>
      </w:tr>
      <w:tr w:rsidR="00ED21E4" w14:paraId="1540D4B9" w14:textId="77777777">
        <w:trPr>
          <w:jc w:val="center"/>
        </w:trPr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09AB70" w14:textId="77777777" w:rsidR="00ED21E4" w:rsidRDefault="00000000">
            <w:r>
              <w:rPr>
                <w:color w:val="1D2939"/>
              </w:rPr>
              <w:t>A1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02CDF7" w14:textId="77777777" w:rsidR="00ED21E4" w:rsidRDefault="00000000">
            <w:r>
              <w:rPr>
                <w:color w:val="1D2939"/>
              </w:rPr>
              <w:t>El producto no existe.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A45440" w14:textId="77777777" w:rsidR="00ED21E4" w:rsidRDefault="00000000">
            <w:r>
              <w:rPr>
                <w:color w:val="1D2939"/>
              </w:rPr>
              <w:t>El sistema informa que no se pudo cargar el producto.</w:t>
            </w:r>
          </w:p>
        </w:tc>
      </w:tr>
      <w:tr w:rsidR="00ED21E4" w14:paraId="43F017F1" w14:textId="77777777">
        <w:trPr>
          <w:jc w:val="center"/>
        </w:trPr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2D7CE5" w14:textId="77777777" w:rsidR="00ED21E4" w:rsidRDefault="00000000">
            <w:r>
              <w:rPr>
                <w:color w:val="1D2939"/>
              </w:rPr>
              <w:t>A2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1D462B" w14:textId="77777777" w:rsidR="00ED21E4" w:rsidRDefault="00000000">
            <w:r>
              <w:rPr>
                <w:color w:val="1D2939"/>
              </w:rPr>
              <w:t>El producto no esta disponible.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19A588" w14:textId="77777777" w:rsidR="00ED21E4" w:rsidRDefault="00000000">
            <w:r>
              <w:rPr>
                <w:color w:val="1D2939"/>
              </w:rPr>
              <w:t>El sistema muestra estado no disponible e impide agregarlo correctamente al carrito.</w:t>
            </w:r>
          </w:p>
        </w:tc>
      </w:tr>
    </w:tbl>
    <w:p w14:paraId="6CD3419A" w14:textId="77777777" w:rsidR="00ED21E4" w:rsidRDefault="00ED21E4"/>
    <w:p w14:paraId="7F88B4F7" w14:textId="77777777" w:rsidR="00ED21E4" w:rsidRDefault="00000000">
      <w:pPr>
        <w:pStyle w:val="Ttulo1"/>
      </w:pPr>
      <w:r>
        <w:t>CU04 - Agregar Producto Al Carrito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ED21E4" w14:paraId="6D540F55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936A08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5789F3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Descripcion</w:t>
            </w:r>
          </w:p>
        </w:tc>
      </w:tr>
      <w:tr w:rsidR="00ED21E4" w14:paraId="1D6BB9E4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DD2AD6" w14:textId="77777777" w:rsidR="00ED21E4" w:rsidRDefault="00000000">
            <w:r>
              <w:rPr>
                <w:color w:val="1D2939"/>
              </w:rPr>
              <w:t>Identificador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C1306D" w14:textId="77777777" w:rsidR="00ED21E4" w:rsidRDefault="00000000">
            <w:r>
              <w:rPr>
                <w:color w:val="1D2939"/>
              </w:rPr>
              <w:t>CU04</w:t>
            </w:r>
          </w:p>
        </w:tc>
      </w:tr>
      <w:tr w:rsidR="00ED21E4" w14:paraId="3361705E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C70FB5" w14:textId="77777777" w:rsidR="00ED21E4" w:rsidRDefault="00000000">
            <w:r>
              <w:rPr>
                <w:color w:val="1D2939"/>
              </w:rPr>
              <w:t>Nombre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B26F38" w14:textId="77777777" w:rsidR="00ED21E4" w:rsidRDefault="00000000">
            <w:r>
              <w:rPr>
                <w:color w:val="1D2939"/>
              </w:rPr>
              <w:t>Agregar producto al carrito</w:t>
            </w:r>
          </w:p>
        </w:tc>
      </w:tr>
      <w:tr w:rsidR="00ED21E4" w14:paraId="49AD90B5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208264" w14:textId="77777777" w:rsidR="00ED21E4" w:rsidRDefault="00000000">
            <w:r>
              <w:rPr>
                <w:color w:val="1D2939"/>
              </w:rPr>
              <w:t>Actor principal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3711AA" w14:textId="77777777" w:rsidR="00ED21E4" w:rsidRDefault="00000000">
            <w:r>
              <w:rPr>
                <w:color w:val="1D2939"/>
              </w:rPr>
              <w:t>Cliente</w:t>
            </w:r>
          </w:p>
        </w:tc>
      </w:tr>
      <w:tr w:rsidR="00ED21E4" w14:paraId="423AA22F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954373" w14:textId="77777777" w:rsidR="00ED21E4" w:rsidRDefault="00000000">
            <w:r>
              <w:rPr>
                <w:color w:val="1D2939"/>
              </w:rPr>
              <w:t>Objetivo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49687F" w14:textId="77777777" w:rsidR="00ED21E4" w:rsidRDefault="00000000">
            <w:r>
              <w:rPr>
                <w:color w:val="1D2939"/>
              </w:rPr>
              <w:t>Permitir que el cliente seleccione productos para comprarlos posteriormente.</w:t>
            </w:r>
          </w:p>
        </w:tc>
      </w:tr>
      <w:tr w:rsidR="00ED21E4" w14:paraId="702B4865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6CBAF1" w14:textId="77777777" w:rsidR="00ED21E4" w:rsidRDefault="00000000">
            <w:r>
              <w:rPr>
                <w:color w:val="1D2939"/>
              </w:rPr>
              <w:t>Descripcion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4C8F8A" w14:textId="77777777" w:rsidR="00ED21E4" w:rsidRDefault="00000000">
            <w:r>
              <w:rPr>
                <w:color w:val="1D2939"/>
              </w:rPr>
              <w:t>El cliente agrega uno o varios productos disponibles al carrito. El sistema guarda temporalmente los productos en el navegador.</w:t>
            </w:r>
          </w:p>
        </w:tc>
      </w:tr>
      <w:tr w:rsidR="00ED21E4" w14:paraId="541F9177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852B6C" w14:textId="77777777" w:rsidR="00ED21E4" w:rsidRDefault="00000000">
            <w:r>
              <w:rPr>
                <w:color w:val="1D2939"/>
              </w:rPr>
              <w:t>Precondiciones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DFBB41" w14:textId="77777777" w:rsidR="00ED21E4" w:rsidRDefault="00000000">
            <w:r>
              <w:rPr>
                <w:color w:val="1D2939"/>
              </w:rPr>
              <w:t>El producto debe estar disponible y tener stock mayor a cero.</w:t>
            </w:r>
          </w:p>
        </w:tc>
      </w:tr>
      <w:tr w:rsidR="00ED21E4" w14:paraId="424389AC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1C6ECD" w14:textId="77777777" w:rsidR="00ED21E4" w:rsidRDefault="00000000">
            <w:r>
              <w:rPr>
                <w:color w:val="1D2939"/>
              </w:rPr>
              <w:t>Resultado esperado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D38FE2" w14:textId="77777777" w:rsidR="00ED21E4" w:rsidRDefault="00000000">
            <w:r>
              <w:rPr>
                <w:color w:val="1D2939"/>
              </w:rPr>
              <w:t>El producto queda agregado al carrito con la cantidad seleccionada.</w:t>
            </w:r>
          </w:p>
        </w:tc>
      </w:tr>
    </w:tbl>
    <w:p w14:paraId="34056AA5" w14:textId="77777777" w:rsidR="00ED21E4" w:rsidRDefault="00ED21E4"/>
    <w:p w14:paraId="4ED909A4" w14:textId="77777777" w:rsidR="00ED21E4" w:rsidRDefault="00000000">
      <w:pPr>
        <w:keepNext/>
      </w:pPr>
      <w:r>
        <w:rPr>
          <w:b/>
          <w:sz w:val="28"/>
        </w:rPr>
        <w:t>Flujo principal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ED21E4" w14:paraId="36FC27BC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53C047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Paso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044C9E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Accion</w:t>
            </w:r>
          </w:p>
        </w:tc>
      </w:tr>
      <w:tr w:rsidR="00ED21E4" w14:paraId="11CB5FF7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8D2514" w14:textId="77777777" w:rsidR="00ED21E4" w:rsidRDefault="00000000">
            <w:r>
              <w:rPr>
                <w:color w:val="1D2939"/>
              </w:rPr>
              <w:t>1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D41234" w14:textId="77777777" w:rsidR="00ED21E4" w:rsidRDefault="00000000">
            <w:r>
              <w:rPr>
                <w:color w:val="1D2939"/>
              </w:rPr>
              <w:t>El cliente pulsa Agregar al carrito.</w:t>
            </w:r>
          </w:p>
        </w:tc>
      </w:tr>
      <w:tr w:rsidR="00ED21E4" w14:paraId="575978CB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2D2FB7" w14:textId="77777777" w:rsidR="00ED21E4" w:rsidRDefault="00000000">
            <w:r>
              <w:rPr>
                <w:color w:val="1D2939"/>
              </w:rPr>
              <w:lastRenderedPageBreak/>
              <w:t>2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8C6708" w14:textId="77777777" w:rsidR="00ED21E4" w:rsidRDefault="00000000">
            <w:r>
              <w:rPr>
                <w:color w:val="1D2939"/>
              </w:rPr>
              <w:t>El sistema valida que el producto este disponible.</w:t>
            </w:r>
          </w:p>
        </w:tc>
      </w:tr>
      <w:tr w:rsidR="00ED21E4" w14:paraId="45132D2B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7BEA40" w14:textId="77777777" w:rsidR="00ED21E4" w:rsidRDefault="00000000">
            <w:r>
              <w:rPr>
                <w:color w:val="1D2939"/>
              </w:rPr>
              <w:t>3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65F50" w14:textId="77777777" w:rsidR="00ED21E4" w:rsidRDefault="00000000">
            <w:r>
              <w:rPr>
                <w:color w:val="1D2939"/>
              </w:rPr>
              <w:t>El sistema agrega el producto al carrito local.</w:t>
            </w:r>
          </w:p>
        </w:tc>
      </w:tr>
      <w:tr w:rsidR="00ED21E4" w14:paraId="0A386C10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B8B1CD" w14:textId="77777777" w:rsidR="00ED21E4" w:rsidRDefault="00000000">
            <w:r>
              <w:rPr>
                <w:color w:val="1D2939"/>
              </w:rPr>
              <w:t>4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89BD85" w14:textId="77777777" w:rsidR="00ED21E4" w:rsidRDefault="00000000">
            <w:r>
              <w:rPr>
                <w:color w:val="1D2939"/>
              </w:rPr>
              <w:t>El sistema actualiza el contador del carrito.</w:t>
            </w:r>
          </w:p>
        </w:tc>
      </w:tr>
    </w:tbl>
    <w:p w14:paraId="31966600" w14:textId="77777777" w:rsidR="00ED21E4" w:rsidRDefault="00ED21E4"/>
    <w:p w14:paraId="71D3CCB6" w14:textId="77777777" w:rsidR="00ED21E4" w:rsidRDefault="00000000">
      <w:pPr>
        <w:keepNext/>
      </w:pPr>
      <w:r>
        <w:rPr>
          <w:b/>
          <w:sz w:val="28"/>
        </w:rPr>
        <w:t>Flujos alternativos o excepciones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57"/>
        <w:gridCol w:w="3457"/>
        <w:gridCol w:w="3457"/>
      </w:tblGrid>
      <w:tr w:rsidR="00ED21E4" w14:paraId="7F8B8AA5" w14:textId="77777777">
        <w:trPr>
          <w:jc w:val="center"/>
        </w:trPr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616397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Codigo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369343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Situacion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BC5167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Respuesta del sistema</w:t>
            </w:r>
          </w:p>
        </w:tc>
      </w:tr>
      <w:tr w:rsidR="00ED21E4" w14:paraId="7F4F07D2" w14:textId="77777777">
        <w:trPr>
          <w:jc w:val="center"/>
        </w:trPr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52DEEB" w14:textId="77777777" w:rsidR="00ED21E4" w:rsidRDefault="00000000">
            <w:r>
              <w:rPr>
                <w:color w:val="1D2939"/>
              </w:rPr>
              <w:t>A1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3EA454" w14:textId="77777777" w:rsidR="00ED21E4" w:rsidRDefault="00000000">
            <w:r>
              <w:rPr>
                <w:color w:val="1D2939"/>
              </w:rPr>
              <w:t>El producto no esta disponible.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3304E1" w14:textId="77777777" w:rsidR="00ED21E4" w:rsidRDefault="00000000">
            <w:r>
              <w:rPr>
                <w:color w:val="1D2939"/>
              </w:rPr>
              <w:t>El sistema no agrega el producto.</w:t>
            </w:r>
          </w:p>
        </w:tc>
      </w:tr>
      <w:tr w:rsidR="00ED21E4" w14:paraId="7E6FA598" w14:textId="77777777">
        <w:trPr>
          <w:jc w:val="center"/>
        </w:trPr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EC0C90" w14:textId="77777777" w:rsidR="00ED21E4" w:rsidRDefault="00000000">
            <w:r>
              <w:rPr>
                <w:color w:val="1D2939"/>
              </w:rPr>
              <w:t>A2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AA9ACD" w14:textId="77777777" w:rsidR="00ED21E4" w:rsidRDefault="00000000">
            <w:r>
              <w:rPr>
                <w:color w:val="1D2939"/>
              </w:rPr>
              <w:t>La cantidad supera el stock disponible.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015D92" w14:textId="77777777" w:rsidR="00ED21E4" w:rsidRDefault="00000000">
            <w:r>
              <w:rPr>
                <w:color w:val="1D2939"/>
              </w:rPr>
              <w:t>El sistema limita la cantidad al stock disponible registrado.</w:t>
            </w:r>
          </w:p>
        </w:tc>
      </w:tr>
    </w:tbl>
    <w:p w14:paraId="1C30A64A" w14:textId="77777777" w:rsidR="00ED21E4" w:rsidRDefault="00ED21E4"/>
    <w:p w14:paraId="11683848" w14:textId="77777777" w:rsidR="00ED21E4" w:rsidRDefault="00000000">
      <w:pPr>
        <w:pStyle w:val="Ttulo1"/>
      </w:pPr>
      <w:r>
        <w:t>CU05 - Revisar Carrito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ED21E4" w14:paraId="610F0BC6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43DC00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5BCE88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Descripcion</w:t>
            </w:r>
          </w:p>
        </w:tc>
      </w:tr>
      <w:tr w:rsidR="00ED21E4" w14:paraId="3B1BEB07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439901" w14:textId="77777777" w:rsidR="00ED21E4" w:rsidRDefault="00000000">
            <w:r>
              <w:rPr>
                <w:color w:val="1D2939"/>
              </w:rPr>
              <w:t>Identificador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516852" w14:textId="77777777" w:rsidR="00ED21E4" w:rsidRDefault="00000000">
            <w:r>
              <w:rPr>
                <w:color w:val="1D2939"/>
              </w:rPr>
              <w:t>CU05</w:t>
            </w:r>
          </w:p>
        </w:tc>
      </w:tr>
      <w:tr w:rsidR="00ED21E4" w14:paraId="751F1C1F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145232" w14:textId="77777777" w:rsidR="00ED21E4" w:rsidRDefault="00000000">
            <w:r>
              <w:rPr>
                <w:color w:val="1D2939"/>
              </w:rPr>
              <w:t>Nombre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A21C28" w14:textId="77777777" w:rsidR="00ED21E4" w:rsidRDefault="00000000">
            <w:r>
              <w:rPr>
                <w:color w:val="1D2939"/>
              </w:rPr>
              <w:t>Revisar carrito</w:t>
            </w:r>
          </w:p>
        </w:tc>
      </w:tr>
      <w:tr w:rsidR="00ED21E4" w14:paraId="7F01B99A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86B930" w14:textId="77777777" w:rsidR="00ED21E4" w:rsidRDefault="00000000">
            <w:r>
              <w:rPr>
                <w:color w:val="1D2939"/>
              </w:rPr>
              <w:t>Actor principal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7B3DE1" w14:textId="77777777" w:rsidR="00ED21E4" w:rsidRDefault="00000000">
            <w:r>
              <w:rPr>
                <w:color w:val="1D2939"/>
              </w:rPr>
              <w:t>Cliente</w:t>
            </w:r>
          </w:p>
        </w:tc>
      </w:tr>
      <w:tr w:rsidR="00ED21E4" w14:paraId="38184DBA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3A331F" w14:textId="77777777" w:rsidR="00ED21E4" w:rsidRDefault="00000000">
            <w:r>
              <w:rPr>
                <w:color w:val="1D2939"/>
              </w:rPr>
              <w:t>Objetivo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C7EE93" w14:textId="77777777" w:rsidR="00ED21E4" w:rsidRDefault="00000000">
            <w:r>
              <w:rPr>
                <w:color w:val="1D2939"/>
              </w:rPr>
              <w:t>Permitir que el cliente revise productos, cantidades y total antes de finalizar la compra.</w:t>
            </w:r>
          </w:p>
        </w:tc>
      </w:tr>
      <w:tr w:rsidR="00ED21E4" w14:paraId="54DD0111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6AB602" w14:textId="77777777" w:rsidR="00ED21E4" w:rsidRDefault="00000000">
            <w:r>
              <w:rPr>
                <w:color w:val="1D2939"/>
              </w:rPr>
              <w:t>Descripcion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D5319B" w14:textId="77777777" w:rsidR="00ED21E4" w:rsidRDefault="00000000">
            <w:r>
              <w:rPr>
                <w:color w:val="1D2939"/>
              </w:rPr>
              <w:t>El cliente entra al carrito, modifica cantidades, elimina productos o continua al formulario de compra.</w:t>
            </w:r>
          </w:p>
        </w:tc>
      </w:tr>
      <w:tr w:rsidR="00ED21E4" w14:paraId="53F9319C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7EC976" w14:textId="77777777" w:rsidR="00ED21E4" w:rsidRDefault="00000000">
            <w:r>
              <w:rPr>
                <w:color w:val="1D2939"/>
              </w:rPr>
              <w:t>Precondiciones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037701" w14:textId="77777777" w:rsidR="00ED21E4" w:rsidRDefault="00000000">
            <w:r>
              <w:rPr>
                <w:color w:val="1D2939"/>
              </w:rPr>
              <w:t>Debe existir al menos un producto agregado al carrito para mostrar resumen de compra.</w:t>
            </w:r>
          </w:p>
        </w:tc>
      </w:tr>
      <w:tr w:rsidR="00ED21E4" w14:paraId="45FFE9A9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F11C1E" w14:textId="77777777" w:rsidR="00ED21E4" w:rsidRDefault="00000000">
            <w:r>
              <w:rPr>
                <w:color w:val="1D2939"/>
              </w:rPr>
              <w:t>Resultado esperado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D07AB2" w14:textId="77777777" w:rsidR="00ED21E4" w:rsidRDefault="00000000">
            <w:r>
              <w:rPr>
                <w:color w:val="1D2939"/>
              </w:rPr>
              <w:t>El cliente confirma que los productos y cantidades son correctos antes del checkout.</w:t>
            </w:r>
          </w:p>
        </w:tc>
      </w:tr>
    </w:tbl>
    <w:p w14:paraId="05B3E0EC" w14:textId="77777777" w:rsidR="00ED21E4" w:rsidRDefault="00ED21E4"/>
    <w:p w14:paraId="60C8801F" w14:textId="77777777" w:rsidR="00ED21E4" w:rsidRDefault="00000000">
      <w:pPr>
        <w:keepNext/>
      </w:pPr>
      <w:r>
        <w:rPr>
          <w:b/>
          <w:sz w:val="28"/>
        </w:rPr>
        <w:lastRenderedPageBreak/>
        <w:t>Flujo principal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ED21E4" w14:paraId="3A5DFA02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E7FC8F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Paso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09E85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Accion</w:t>
            </w:r>
          </w:p>
        </w:tc>
      </w:tr>
      <w:tr w:rsidR="00ED21E4" w14:paraId="01915543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4CE037" w14:textId="77777777" w:rsidR="00ED21E4" w:rsidRDefault="00000000">
            <w:r>
              <w:rPr>
                <w:color w:val="1D2939"/>
              </w:rPr>
              <w:t>1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426E62" w14:textId="77777777" w:rsidR="00ED21E4" w:rsidRDefault="00000000">
            <w:r>
              <w:rPr>
                <w:color w:val="1D2939"/>
              </w:rPr>
              <w:t>El cliente abre la pagina del carrito.</w:t>
            </w:r>
          </w:p>
        </w:tc>
      </w:tr>
      <w:tr w:rsidR="00ED21E4" w14:paraId="1EE3AA1E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808C89" w14:textId="77777777" w:rsidR="00ED21E4" w:rsidRDefault="00000000">
            <w:r>
              <w:rPr>
                <w:color w:val="1D2939"/>
              </w:rPr>
              <w:t>2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9C2928" w14:textId="77777777" w:rsidR="00ED21E4" w:rsidRDefault="00000000">
            <w:r>
              <w:rPr>
                <w:color w:val="1D2939"/>
              </w:rPr>
              <w:t>El sistema muestra los productos agregados.</w:t>
            </w:r>
          </w:p>
        </w:tc>
      </w:tr>
      <w:tr w:rsidR="00ED21E4" w14:paraId="1642A259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01F86C" w14:textId="77777777" w:rsidR="00ED21E4" w:rsidRDefault="00000000">
            <w:r>
              <w:rPr>
                <w:color w:val="1D2939"/>
              </w:rPr>
              <w:t>3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A41191" w14:textId="77777777" w:rsidR="00ED21E4" w:rsidRDefault="00000000">
            <w:r>
              <w:rPr>
                <w:color w:val="1D2939"/>
              </w:rPr>
              <w:t>El cliente aumenta, disminuye o elimina productos.</w:t>
            </w:r>
          </w:p>
        </w:tc>
      </w:tr>
      <w:tr w:rsidR="00ED21E4" w14:paraId="4073CED4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5AEC6D" w14:textId="77777777" w:rsidR="00ED21E4" w:rsidRDefault="00000000">
            <w:r>
              <w:rPr>
                <w:color w:val="1D2939"/>
              </w:rPr>
              <w:t>4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2CDEFF" w14:textId="77777777" w:rsidR="00ED21E4" w:rsidRDefault="00000000">
            <w:r>
              <w:rPr>
                <w:color w:val="1D2939"/>
              </w:rPr>
              <w:t>El sistema recalcula cantidades y total.</w:t>
            </w:r>
          </w:p>
        </w:tc>
      </w:tr>
      <w:tr w:rsidR="00ED21E4" w14:paraId="4D6EEDE2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D26DF6" w14:textId="77777777" w:rsidR="00ED21E4" w:rsidRDefault="00000000">
            <w:r>
              <w:rPr>
                <w:color w:val="1D2939"/>
              </w:rPr>
              <w:t>5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D15320" w14:textId="77777777" w:rsidR="00ED21E4" w:rsidRDefault="00000000">
            <w:r>
              <w:rPr>
                <w:color w:val="1D2939"/>
              </w:rPr>
              <w:t>El cliente selecciona Continuar compra.</w:t>
            </w:r>
          </w:p>
        </w:tc>
      </w:tr>
    </w:tbl>
    <w:p w14:paraId="33A8C939" w14:textId="77777777" w:rsidR="00ED21E4" w:rsidRDefault="00ED21E4"/>
    <w:p w14:paraId="6D3C6C8A" w14:textId="77777777" w:rsidR="00ED21E4" w:rsidRDefault="00000000">
      <w:pPr>
        <w:keepNext/>
      </w:pPr>
      <w:r>
        <w:rPr>
          <w:b/>
          <w:sz w:val="28"/>
        </w:rPr>
        <w:t>Flujos alternativos o excepciones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57"/>
        <w:gridCol w:w="3457"/>
        <w:gridCol w:w="3457"/>
      </w:tblGrid>
      <w:tr w:rsidR="00ED21E4" w14:paraId="1A4C488A" w14:textId="77777777">
        <w:trPr>
          <w:jc w:val="center"/>
        </w:trPr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1CEC5C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Codigo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A45392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Situacion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26F330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Respuesta del sistema</w:t>
            </w:r>
          </w:p>
        </w:tc>
      </w:tr>
      <w:tr w:rsidR="00ED21E4" w14:paraId="04738D91" w14:textId="77777777">
        <w:trPr>
          <w:jc w:val="center"/>
        </w:trPr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879046" w14:textId="77777777" w:rsidR="00ED21E4" w:rsidRDefault="00000000">
            <w:r>
              <w:rPr>
                <w:color w:val="1D2939"/>
              </w:rPr>
              <w:t>A1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B6CBD6" w14:textId="77777777" w:rsidR="00ED21E4" w:rsidRDefault="00000000">
            <w:r>
              <w:rPr>
                <w:color w:val="1D2939"/>
              </w:rPr>
              <w:t>El carrito esta vacio.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B694B3" w14:textId="77777777" w:rsidR="00ED21E4" w:rsidRDefault="00000000">
            <w:r>
              <w:rPr>
                <w:color w:val="1D2939"/>
              </w:rPr>
              <w:t>El sistema muestra mensaje de carrito vacio y enlace para ver productos.</w:t>
            </w:r>
          </w:p>
        </w:tc>
      </w:tr>
      <w:tr w:rsidR="00ED21E4" w14:paraId="00F79CAD" w14:textId="77777777">
        <w:trPr>
          <w:jc w:val="center"/>
        </w:trPr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0AB4F0" w14:textId="77777777" w:rsidR="00ED21E4" w:rsidRDefault="00000000">
            <w:r>
              <w:rPr>
                <w:color w:val="1D2939"/>
              </w:rPr>
              <w:t>A2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CC3D0C" w14:textId="77777777" w:rsidR="00ED21E4" w:rsidRDefault="00000000">
            <w:r>
              <w:rPr>
                <w:color w:val="1D2939"/>
              </w:rPr>
              <w:t>El cliente elimina todos los productos.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4EB160" w14:textId="77777777" w:rsidR="00ED21E4" w:rsidRDefault="00000000">
            <w:r>
              <w:rPr>
                <w:color w:val="1D2939"/>
              </w:rPr>
              <w:t>El sistema vuelve al estado de carrito vacio.</w:t>
            </w:r>
          </w:p>
        </w:tc>
      </w:tr>
    </w:tbl>
    <w:p w14:paraId="3642426F" w14:textId="77777777" w:rsidR="00ED21E4" w:rsidRDefault="00ED21E4"/>
    <w:p w14:paraId="26FB6EE6" w14:textId="77777777" w:rsidR="00ED21E4" w:rsidRDefault="00000000">
      <w:pPr>
        <w:pStyle w:val="Ttulo1"/>
      </w:pPr>
      <w:r>
        <w:t>CU06 - Finalizar Compra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ED21E4" w14:paraId="12304007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DA32F1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E102AB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Descripcion</w:t>
            </w:r>
          </w:p>
        </w:tc>
      </w:tr>
      <w:tr w:rsidR="00ED21E4" w14:paraId="4876E00D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150137" w14:textId="77777777" w:rsidR="00ED21E4" w:rsidRDefault="00000000">
            <w:r>
              <w:rPr>
                <w:color w:val="1D2939"/>
              </w:rPr>
              <w:t>Identificador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DC8F6C" w14:textId="77777777" w:rsidR="00ED21E4" w:rsidRDefault="00000000">
            <w:r>
              <w:rPr>
                <w:color w:val="1D2939"/>
              </w:rPr>
              <w:t>CU06</w:t>
            </w:r>
          </w:p>
        </w:tc>
      </w:tr>
      <w:tr w:rsidR="00ED21E4" w14:paraId="0B9AD424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7E26F2" w14:textId="77777777" w:rsidR="00ED21E4" w:rsidRDefault="00000000">
            <w:r>
              <w:rPr>
                <w:color w:val="1D2939"/>
              </w:rPr>
              <w:t>Nombre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A8CBAE" w14:textId="77777777" w:rsidR="00ED21E4" w:rsidRDefault="00000000">
            <w:r>
              <w:rPr>
                <w:color w:val="1D2939"/>
              </w:rPr>
              <w:t>Finalizar compra</w:t>
            </w:r>
          </w:p>
        </w:tc>
      </w:tr>
      <w:tr w:rsidR="00ED21E4" w14:paraId="35CF5C56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C91B34" w14:textId="77777777" w:rsidR="00ED21E4" w:rsidRDefault="00000000">
            <w:r>
              <w:rPr>
                <w:color w:val="1D2939"/>
              </w:rPr>
              <w:t>Actor principal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258796" w14:textId="77777777" w:rsidR="00ED21E4" w:rsidRDefault="00000000">
            <w:r>
              <w:rPr>
                <w:color w:val="1D2939"/>
              </w:rPr>
              <w:t>Cliente</w:t>
            </w:r>
          </w:p>
        </w:tc>
      </w:tr>
      <w:tr w:rsidR="00ED21E4" w14:paraId="70D6F839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1616B9" w14:textId="77777777" w:rsidR="00ED21E4" w:rsidRDefault="00000000">
            <w:r>
              <w:rPr>
                <w:color w:val="1D2939"/>
              </w:rPr>
              <w:t>Actores secundarios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729BFC" w14:textId="77777777" w:rsidR="00ED21E4" w:rsidRDefault="00000000">
            <w:r>
              <w:rPr>
                <w:color w:val="1D2939"/>
              </w:rPr>
              <w:t>Sistema</w:t>
            </w:r>
          </w:p>
        </w:tc>
      </w:tr>
      <w:tr w:rsidR="00ED21E4" w14:paraId="75BFB192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FD8F35" w14:textId="77777777" w:rsidR="00ED21E4" w:rsidRDefault="00000000">
            <w:r>
              <w:rPr>
                <w:color w:val="1D2939"/>
              </w:rPr>
              <w:t>Objetivo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6B9853" w14:textId="77777777" w:rsidR="00ED21E4" w:rsidRDefault="00000000">
            <w:r>
              <w:rPr>
                <w:color w:val="1D2939"/>
              </w:rPr>
              <w:t>Registrar una compra publica sin exigir cuenta de usuario al cliente.</w:t>
            </w:r>
          </w:p>
        </w:tc>
      </w:tr>
      <w:tr w:rsidR="00ED21E4" w14:paraId="27D86C84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0C23E6" w14:textId="77777777" w:rsidR="00ED21E4" w:rsidRDefault="00000000">
            <w:r>
              <w:rPr>
                <w:color w:val="1D2939"/>
              </w:rPr>
              <w:lastRenderedPageBreak/>
              <w:t>Descripcion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CA241E" w14:textId="77777777" w:rsidR="00ED21E4" w:rsidRDefault="00000000">
            <w:r>
              <w:rPr>
                <w:color w:val="1D2939"/>
              </w:rPr>
              <w:t>El cliente completa sus datos personales y de entrega. El sistema crea o reutiliza el cliente por correo, registra la venta, guarda el detalle y descuenta stock.</w:t>
            </w:r>
          </w:p>
        </w:tc>
      </w:tr>
      <w:tr w:rsidR="00ED21E4" w14:paraId="243D12AF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C7C0B9" w14:textId="77777777" w:rsidR="00ED21E4" w:rsidRDefault="00000000">
            <w:r>
              <w:rPr>
                <w:color w:val="1D2939"/>
              </w:rPr>
              <w:t>Precondiciones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393898" w14:textId="77777777" w:rsidR="00ED21E4" w:rsidRDefault="00000000">
            <w:r>
              <w:rPr>
                <w:color w:val="1D2939"/>
              </w:rPr>
              <w:t>El carrito debe tener productos. Los productos deben estar activos, disponibles, no vencidos y con stock suficiente.</w:t>
            </w:r>
          </w:p>
        </w:tc>
      </w:tr>
      <w:tr w:rsidR="00ED21E4" w14:paraId="7F886020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0299F7" w14:textId="77777777" w:rsidR="00ED21E4" w:rsidRDefault="00000000">
            <w:r>
              <w:rPr>
                <w:color w:val="1D2939"/>
              </w:rPr>
              <w:t>Resultado esperado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D98321" w14:textId="77777777" w:rsidR="00ED21E4" w:rsidRDefault="00000000">
            <w:r>
              <w:rPr>
                <w:color w:val="1D2939"/>
              </w:rPr>
              <w:t>La compra queda registrada en ventas y el stock de los productos se actualiza.</w:t>
            </w:r>
          </w:p>
        </w:tc>
      </w:tr>
    </w:tbl>
    <w:p w14:paraId="2DDCB558" w14:textId="77777777" w:rsidR="00ED21E4" w:rsidRDefault="00ED21E4"/>
    <w:p w14:paraId="0725C56B" w14:textId="77777777" w:rsidR="00ED21E4" w:rsidRDefault="00000000">
      <w:pPr>
        <w:keepNext/>
      </w:pPr>
      <w:r>
        <w:rPr>
          <w:b/>
          <w:sz w:val="28"/>
        </w:rPr>
        <w:t>Flujo principal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ED21E4" w14:paraId="6F825B0B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13422F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Paso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DED446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Accion</w:t>
            </w:r>
          </w:p>
        </w:tc>
      </w:tr>
      <w:tr w:rsidR="00ED21E4" w14:paraId="4703DB49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EB9820" w14:textId="77777777" w:rsidR="00ED21E4" w:rsidRDefault="00000000">
            <w:r>
              <w:rPr>
                <w:color w:val="1D2939"/>
              </w:rPr>
              <w:t>1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37E974" w14:textId="77777777" w:rsidR="00ED21E4" w:rsidRDefault="00000000">
            <w:r>
              <w:rPr>
                <w:color w:val="1D2939"/>
              </w:rPr>
              <w:t>El cliente entra al formulario de compra desde el carrito.</w:t>
            </w:r>
          </w:p>
        </w:tc>
      </w:tr>
      <w:tr w:rsidR="00ED21E4" w14:paraId="793DE92A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0058AE" w14:textId="77777777" w:rsidR="00ED21E4" w:rsidRDefault="00000000">
            <w:r>
              <w:rPr>
                <w:color w:val="1D2939"/>
              </w:rPr>
              <w:t>2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571141" w14:textId="77777777" w:rsidR="00ED21E4" w:rsidRDefault="00000000">
            <w:r>
              <w:rPr>
                <w:color w:val="1D2939"/>
              </w:rPr>
              <w:t>El sistema muestra el resumen de productos y total.</w:t>
            </w:r>
          </w:p>
        </w:tc>
      </w:tr>
      <w:tr w:rsidR="00ED21E4" w14:paraId="0FD37EFC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26E884" w14:textId="77777777" w:rsidR="00ED21E4" w:rsidRDefault="00000000">
            <w:r>
              <w:rPr>
                <w:color w:val="1D2939"/>
              </w:rPr>
              <w:t>3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B2FE53" w14:textId="77777777" w:rsidR="00ED21E4" w:rsidRDefault="00000000">
            <w:r>
              <w:rPr>
                <w:color w:val="1D2939"/>
              </w:rPr>
              <w:t>El cliente ingresa nombre completo, correo, telefono, direccion, barrio, ciudad, nota y metodo de pago.</w:t>
            </w:r>
          </w:p>
        </w:tc>
      </w:tr>
      <w:tr w:rsidR="00ED21E4" w14:paraId="177C5D89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BB524D" w14:textId="77777777" w:rsidR="00ED21E4" w:rsidRDefault="00000000">
            <w:r>
              <w:rPr>
                <w:color w:val="1D2939"/>
              </w:rPr>
              <w:t>4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513C20" w14:textId="77777777" w:rsidR="00ED21E4" w:rsidRDefault="00000000">
            <w:r>
              <w:rPr>
                <w:color w:val="1D2939"/>
              </w:rPr>
              <w:t>El cliente pulsa Finalizar compra.</w:t>
            </w:r>
          </w:p>
        </w:tc>
      </w:tr>
      <w:tr w:rsidR="00ED21E4" w14:paraId="300A14FD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1D164E" w14:textId="77777777" w:rsidR="00ED21E4" w:rsidRDefault="00000000">
            <w:r>
              <w:rPr>
                <w:color w:val="1D2939"/>
              </w:rPr>
              <w:t>5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ED7765" w14:textId="77777777" w:rsidR="00ED21E4" w:rsidRDefault="00000000">
            <w:r>
              <w:rPr>
                <w:color w:val="1D2939"/>
              </w:rPr>
              <w:t>El sistema valida que existan productos en el carrito.</w:t>
            </w:r>
          </w:p>
        </w:tc>
      </w:tr>
      <w:tr w:rsidR="00ED21E4" w14:paraId="766E23C7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D409B3" w14:textId="77777777" w:rsidR="00ED21E4" w:rsidRDefault="00000000">
            <w:r>
              <w:rPr>
                <w:color w:val="1D2939"/>
              </w:rPr>
              <w:t>6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84DF10" w14:textId="77777777" w:rsidR="00ED21E4" w:rsidRDefault="00000000">
            <w:r>
              <w:rPr>
                <w:color w:val="1D2939"/>
              </w:rPr>
              <w:t>El sistema envia los datos al endpoint /api/sales/checkout.</w:t>
            </w:r>
          </w:p>
        </w:tc>
      </w:tr>
      <w:tr w:rsidR="00ED21E4" w14:paraId="3F40AD24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5F879E" w14:textId="77777777" w:rsidR="00ED21E4" w:rsidRDefault="00000000">
            <w:r>
              <w:rPr>
                <w:color w:val="1D2939"/>
              </w:rPr>
              <w:t>7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E2C231" w14:textId="77777777" w:rsidR="00ED21E4" w:rsidRDefault="00000000">
            <w:r>
              <w:rPr>
                <w:color w:val="1D2939"/>
              </w:rPr>
              <w:t>El sistema crea o reutiliza el cliente por correo electronico.</w:t>
            </w:r>
          </w:p>
        </w:tc>
      </w:tr>
      <w:tr w:rsidR="00ED21E4" w14:paraId="02AAF9DD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3F01AA" w14:textId="77777777" w:rsidR="00ED21E4" w:rsidRDefault="00000000">
            <w:r>
              <w:rPr>
                <w:color w:val="1D2939"/>
              </w:rPr>
              <w:t>8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2FAA74" w14:textId="77777777" w:rsidR="00ED21E4" w:rsidRDefault="00000000">
            <w:r>
              <w:rPr>
                <w:color w:val="1D2939"/>
              </w:rPr>
              <w:t>El sistema registra la venta y sus detalles.</w:t>
            </w:r>
          </w:p>
        </w:tc>
      </w:tr>
      <w:tr w:rsidR="00ED21E4" w14:paraId="5E6C256D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403EF7" w14:textId="77777777" w:rsidR="00ED21E4" w:rsidRDefault="00000000">
            <w:r>
              <w:rPr>
                <w:color w:val="1D2939"/>
              </w:rPr>
              <w:t>9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BC85F6" w14:textId="77777777" w:rsidR="00ED21E4" w:rsidRDefault="00000000">
            <w:r>
              <w:rPr>
                <w:color w:val="1D2939"/>
              </w:rPr>
              <w:t xml:space="preserve">El sistema descuenta el stock de los productos </w:t>
            </w:r>
            <w:r>
              <w:rPr>
                <w:color w:val="1D2939"/>
              </w:rPr>
              <w:lastRenderedPageBreak/>
              <w:t>vendidos.</w:t>
            </w:r>
          </w:p>
        </w:tc>
      </w:tr>
      <w:tr w:rsidR="00ED21E4" w14:paraId="5AA3FBCA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E4B87C" w14:textId="77777777" w:rsidR="00ED21E4" w:rsidRDefault="00000000">
            <w:r>
              <w:rPr>
                <w:color w:val="1D2939"/>
              </w:rPr>
              <w:lastRenderedPageBreak/>
              <w:t>10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8670D8" w14:textId="77777777" w:rsidR="00ED21E4" w:rsidRDefault="00000000">
            <w:r>
              <w:rPr>
                <w:color w:val="1D2939"/>
              </w:rPr>
              <w:t>El sistema limpia el carrito y muestra mensaje de exito.</w:t>
            </w:r>
          </w:p>
        </w:tc>
      </w:tr>
    </w:tbl>
    <w:p w14:paraId="5FFF4EBF" w14:textId="77777777" w:rsidR="00ED21E4" w:rsidRDefault="00ED21E4"/>
    <w:p w14:paraId="607CD179" w14:textId="77777777" w:rsidR="00ED21E4" w:rsidRDefault="00000000">
      <w:pPr>
        <w:keepNext/>
      </w:pPr>
      <w:r>
        <w:rPr>
          <w:b/>
          <w:sz w:val="28"/>
        </w:rPr>
        <w:t>Flujos alternativos o excepciones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57"/>
        <w:gridCol w:w="3457"/>
        <w:gridCol w:w="3457"/>
      </w:tblGrid>
      <w:tr w:rsidR="00ED21E4" w14:paraId="58B3101E" w14:textId="77777777">
        <w:trPr>
          <w:jc w:val="center"/>
        </w:trPr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7CF1DD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Codigo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577C21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Situacion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41FDD1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Respuesta del sistema</w:t>
            </w:r>
          </w:p>
        </w:tc>
      </w:tr>
      <w:tr w:rsidR="00ED21E4" w14:paraId="576EF5D6" w14:textId="77777777">
        <w:trPr>
          <w:jc w:val="center"/>
        </w:trPr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7E3CE4" w14:textId="77777777" w:rsidR="00ED21E4" w:rsidRDefault="00000000">
            <w:r>
              <w:rPr>
                <w:color w:val="1D2939"/>
              </w:rPr>
              <w:t>A1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F2E98B" w14:textId="77777777" w:rsidR="00ED21E4" w:rsidRDefault="00000000">
            <w:r>
              <w:rPr>
                <w:color w:val="1D2939"/>
              </w:rPr>
              <w:t>El carrito esta vacio.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F656DA" w14:textId="77777777" w:rsidR="00ED21E4" w:rsidRDefault="00000000">
            <w:r>
              <w:rPr>
                <w:color w:val="1D2939"/>
              </w:rPr>
              <w:t>El sistema impide finalizar y pide agregar productos.</w:t>
            </w:r>
          </w:p>
        </w:tc>
      </w:tr>
      <w:tr w:rsidR="00ED21E4" w14:paraId="6120DC6D" w14:textId="77777777">
        <w:trPr>
          <w:jc w:val="center"/>
        </w:trPr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D9EA55" w14:textId="77777777" w:rsidR="00ED21E4" w:rsidRDefault="00000000">
            <w:r>
              <w:rPr>
                <w:color w:val="1D2939"/>
              </w:rPr>
              <w:t>A2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FFA5AF" w14:textId="77777777" w:rsidR="00ED21E4" w:rsidRDefault="00000000">
            <w:r>
              <w:rPr>
                <w:color w:val="1D2939"/>
              </w:rPr>
              <w:t>Faltan datos obligatorios del cliente.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83E624" w14:textId="77777777" w:rsidR="00ED21E4" w:rsidRDefault="00000000">
            <w:r>
              <w:rPr>
                <w:color w:val="1D2939"/>
              </w:rPr>
              <w:t>El formulario no permite enviar la compra.</w:t>
            </w:r>
          </w:p>
        </w:tc>
      </w:tr>
      <w:tr w:rsidR="00ED21E4" w14:paraId="0E183BF6" w14:textId="77777777">
        <w:trPr>
          <w:jc w:val="center"/>
        </w:trPr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B535BD" w14:textId="77777777" w:rsidR="00ED21E4" w:rsidRDefault="00000000">
            <w:r>
              <w:rPr>
                <w:color w:val="1D2939"/>
              </w:rPr>
              <w:t>A3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DB5BF7" w14:textId="77777777" w:rsidR="00ED21E4" w:rsidRDefault="00000000">
            <w:r>
              <w:rPr>
                <w:color w:val="1D2939"/>
              </w:rPr>
              <w:t>El producto no tiene stock suficiente.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63F76F" w14:textId="77777777" w:rsidR="00ED21E4" w:rsidRDefault="00000000">
            <w:r>
              <w:rPr>
                <w:color w:val="1D2939"/>
              </w:rPr>
              <w:t>El sistema rechaza la compra e informa el error.</w:t>
            </w:r>
          </w:p>
        </w:tc>
      </w:tr>
      <w:tr w:rsidR="00ED21E4" w14:paraId="72C1159A" w14:textId="77777777">
        <w:trPr>
          <w:jc w:val="center"/>
        </w:trPr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C10FA7" w14:textId="77777777" w:rsidR="00ED21E4" w:rsidRDefault="00000000">
            <w:r>
              <w:rPr>
                <w:color w:val="1D2939"/>
              </w:rPr>
              <w:t>A4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8257DA" w14:textId="77777777" w:rsidR="00ED21E4" w:rsidRDefault="00000000">
            <w:r>
              <w:rPr>
                <w:color w:val="1D2939"/>
              </w:rPr>
              <w:t>El producto esta vencido o no disponible.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712C66" w14:textId="77777777" w:rsidR="00ED21E4" w:rsidRDefault="00000000">
            <w:r>
              <w:rPr>
                <w:color w:val="1D2939"/>
              </w:rPr>
              <w:t>El sistema rechaza la compra.</w:t>
            </w:r>
          </w:p>
        </w:tc>
      </w:tr>
      <w:tr w:rsidR="00ED21E4" w14:paraId="71340C8C" w14:textId="77777777">
        <w:trPr>
          <w:jc w:val="center"/>
        </w:trPr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6698E6" w14:textId="77777777" w:rsidR="00ED21E4" w:rsidRDefault="00000000">
            <w:r>
              <w:rPr>
                <w:color w:val="1D2939"/>
              </w:rPr>
              <w:t>A5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049562" w14:textId="77777777" w:rsidR="00ED21E4" w:rsidRDefault="00000000">
            <w:r>
              <w:rPr>
                <w:color w:val="1D2939"/>
              </w:rPr>
              <w:t>Falla una parte de la venta.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E3A4C0" w14:textId="77777777" w:rsidR="00ED21E4" w:rsidRDefault="00000000">
            <w:r>
              <w:rPr>
                <w:color w:val="1D2939"/>
              </w:rPr>
              <w:t>El sistema revierte la transaccion y no descuenta stock parcialmente.</w:t>
            </w:r>
          </w:p>
        </w:tc>
      </w:tr>
    </w:tbl>
    <w:p w14:paraId="74D25CE7" w14:textId="77777777" w:rsidR="00ED21E4" w:rsidRDefault="00ED21E4"/>
    <w:p w14:paraId="45430879" w14:textId="77777777" w:rsidR="00ED21E4" w:rsidRDefault="00000000">
      <w:pPr>
        <w:pStyle w:val="Ttulo1"/>
      </w:pPr>
      <w:r>
        <w:t>CU07 - Iniciar Sesion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ED21E4" w14:paraId="01A92BA4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A8DBDB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07287D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Descripcion</w:t>
            </w:r>
          </w:p>
        </w:tc>
      </w:tr>
      <w:tr w:rsidR="00ED21E4" w14:paraId="12510040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FBD917" w14:textId="77777777" w:rsidR="00ED21E4" w:rsidRDefault="00000000">
            <w:r>
              <w:rPr>
                <w:color w:val="1D2939"/>
              </w:rPr>
              <w:t>Identificador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C42F22" w14:textId="77777777" w:rsidR="00ED21E4" w:rsidRDefault="00000000">
            <w:r>
              <w:rPr>
                <w:color w:val="1D2939"/>
              </w:rPr>
              <w:t>CU07</w:t>
            </w:r>
          </w:p>
        </w:tc>
      </w:tr>
      <w:tr w:rsidR="00ED21E4" w14:paraId="3786F02D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834302" w14:textId="77777777" w:rsidR="00ED21E4" w:rsidRDefault="00000000">
            <w:r>
              <w:rPr>
                <w:color w:val="1D2939"/>
              </w:rPr>
              <w:t>Nombre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AE808F" w14:textId="77777777" w:rsidR="00ED21E4" w:rsidRDefault="00000000">
            <w:r>
              <w:rPr>
                <w:color w:val="1D2939"/>
              </w:rPr>
              <w:t>Iniciar sesion</w:t>
            </w:r>
          </w:p>
        </w:tc>
      </w:tr>
      <w:tr w:rsidR="00ED21E4" w14:paraId="299CA39F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B8BC7F" w14:textId="77777777" w:rsidR="00ED21E4" w:rsidRDefault="00000000">
            <w:r>
              <w:rPr>
                <w:color w:val="1D2939"/>
              </w:rPr>
              <w:t>Actor principal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243F49" w14:textId="77777777" w:rsidR="00ED21E4" w:rsidRDefault="00000000">
            <w:r>
              <w:rPr>
                <w:color w:val="1D2939"/>
              </w:rPr>
              <w:t>Administrador o Staff</w:t>
            </w:r>
          </w:p>
        </w:tc>
      </w:tr>
      <w:tr w:rsidR="00ED21E4" w14:paraId="13BFC41E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3DC4E7" w14:textId="77777777" w:rsidR="00ED21E4" w:rsidRDefault="00000000">
            <w:r>
              <w:rPr>
                <w:color w:val="1D2939"/>
              </w:rPr>
              <w:t>Objetivo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B7D052" w14:textId="77777777" w:rsidR="00ED21E4" w:rsidRDefault="00000000">
            <w:r>
              <w:rPr>
                <w:color w:val="1D2939"/>
              </w:rPr>
              <w:t>Permitir el acceso seguro al panel administrativo.</w:t>
            </w:r>
          </w:p>
        </w:tc>
      </w:tr>
      <w:tr w:rsidR="00ED21E4" w14:paraId="6C89725A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D35CB5" w14:textId="77777777" w:rsidR="00ED21E4" w:rsidRDefault="00000000">
            <w:r>
              <w:rPr>
                <w:color w:val="1D2939"/>
              </w:rPr>
              <w:t>Descripcion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98733B" w14:textId="77777777" w:rsidR="00ED21E4" w:rsidRDefault="00000000">
            <w:r>
              <w:rPr>
                <w:color w:val="1D2939"/>
              </w:rPr>
              <w:t xml:space="preserve">El usuario interno ingresa correo y contrasena. El sistema valida credenciales y genera un token JWT </w:t>
            </w:r>
            <w:r>
              <w:rPr>
                <w:color w:val="1D2939"/>
              </w:rPr>
              <w:lastRenderedPageBreak/>
              <w:t>si son correctas.</w:t>
            </w:r>
          </w:p>
        </w:tc>
      </w:tr>
      <w:tr w:rsidR="00ED21E4" w14:paraId="3FFB64E5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F4D151" w14:textId="77777777" w:rsidR="00ED21E4" w:rsidRDefault="00000000">
            <w:r>
              <w:rPr>
                <w:color w:val="1D2939"/>
              </w:rPr>
              <w:lastRenderedPageBreak/>
              <w:t>Precondiciones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0EFC8D" w14:textId="77777777" w:rsidR="00ED21E4" w:rsidRDefault="00000000">
            <w:r>
              <w:rPr>
                <w:color w:val="1D2939"/>
              </w:rPr>
              <w:t>El usuario interno debe existir, estar activo y tener credenciales validas.</w:t>
            </w:r>
          </w:p>
        </w:tc>
      </w:tr>
      <w:tr w:rsidR="00ED21E4" w14:paraId="49DC8273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5A7D75" w14:textId="77777777" w:rsidR="00ED21E4" w:rsidRDefault="00000000">
            <w:r>
              <w:rPr>
                <w:color w:val="1D2939"/>
              </w:rPr>
              <w:t>Resultado esperado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8BCA4B" w14:textId="77777777" w:rsidR="00ED21E4" w:rsidRDefault="00000000">
            <w:r>
              <w:rPr>
                <w:color w:val="1D2939"/>
              </w:rPr>
              <w:t>El usuario accede al panel administrativo con una sesion valida.</w:t>
            </w:r>
          </w:p>
        </w:tc>
      </w:tr>
    </w:tbl>
    <w:p w14:paraId="2B856280" w14:textId="77777777" w:rsidR="00ED21E4" w:rsidRDefault="00ED21E4"/>
    <w:p w14:paraId="3720917B" w14:textId="77777777" w:rsidR="00ED21E4" w:rsidRDefault="00000000">
      <w:pPr>
        <w:keepNext/>
      </w:pPr>
      <w:r>
        <w:rPr>
          <w:b/>
          <w:sz w:val="28"/>
        </w:rPr>
        <w:t>Flujo principal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ED21E4" w14:paraId="6446E1AD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79F25F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Paso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542CC9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Accion</w:t>
            </w:r>
          </w:p>
        </w:tc>
      </w:tr>
      <w:tr w:rsidR="00ED21E4" w14:paraId="0FDFAFFE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4C8EB4" w14:textId="77777777" w:rsidR="00ED21E4" w:rsidRDefault="00000000">
            <w:r>
              <w:rPr>
                <w:color w:val="1D2939"/>
              </w:rPr>
              <w:t>1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0B559A" w14:textId="77777777" w:rsidR="00ED21E4" w:rsidRDefault="00000000">
            <w:r>
              <w:rPr>
                <w:color w:val="1D2939"/>
              </w:rPr>
              <w:t>El usuario abre la pantalla de login administrativa.</w:t>
            </w:r>
          </w:p>
        </w:tc>
      </w:tr>
      <w:tr w:rsidR="00ED21E4" w14:paraId="0F3F8A31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6F5BD9" w14:textId="77777777" w:rsidR="00ED21E4" w:rsidRDefault="00000000">
            <w:r>
              <w:rPr>
                <w:color w:val="1D2939"/>
              </w:rPr>
              <w:t>2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234CA1" w14:textId="77777777" w:rsidR="00ED21E4" w:rsidRDefault="00000000">
            <w:r>
              <w:rPr>
                <w:color w:val="1D2939"/>
              </w:rPr>
              <w:t>El usuario ingresa correo y contrasena.</w:t>
            </w:r>
          </w:p>
        </w:tc>
      </w:tr>
      <w:tr w:rsidR="00ED21E4" w14:paraId="10CE0A65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A53B24" w14:textId="77777777" w:rsidR="00ED21E4" w:rsidRDefault="00000000">
            <w:r>
              <w:rPr>
                <w:color w:val="1D2939"/>
              </w:rPr>
              <w:t>3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DA968A" w14:textId="77777777" w:rsidR="00ED21E4" w:rsidRDefault="00000000">
            <w:r>
              <w:rPr>
                <w:color w:val="1D2939"/>
              </w:rPr>
              <w:t>El sistema valida las credenciales.</w:t>
            </w:r>
          </w:p>
        </w:tc>
      </w:tr>
      <w:tr w:rsidR="00ED21E4" w14:paraId="79AF5D6C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718B80" w14:textId="77777777" w:rsidR="00ED21E4" w:rsidRDefault="00000000">
            <w:r>
              <w:rPr>
                <w:color w:val="1D2939"/>
              </w:rPr>
              <w:t>4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0179ED" w14:textId="77777777" w:rsidR="00ED21E4" w:rsidRDefault="00000000">
            <w:r>
              <w:rPr>
                <w:color w:val="1D2939"/>
              </w:rPr>
              <w:t>El sistema genera token JWT.</w:t>
            </w:r>
          </w:p>
        </w:tc>
      </w:tr>
      <w:tr w:rsidR="00ED21E4" w14:paraId="18F6F66B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A000C1" w14:textId="77777777" w:rsidR="00ED21E4" w:rsidRDefault="00000000">
            <w:r>
              <w:rPr>
                <w:color w:val="1D2939"/>
              </w:rPr>
              <w:t>5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49C428" w14:textId="77777777" w:rsidR="00ED21E4" w:rsidRDefault="00000000">
            <w:r>
              <w:rPr>
                <w:color w:val="1D2939"/>
              </w:rPr>
              <w:t>El sistema redirige al dashboard administrativo.</w:t>
            </w:r>
          </w:p>
        </w:tc>
      </w:tr>
    </w:tbl>
    <w:p w14:paraId="55583013" w14:textId="77777777" w:rsidR="00ED21E4" w:rsidRDefault="00ED21E4"/>
    <w:p w14:paraId="33393480" w14:textId="77777777" w:rsidR="00ED21E4" w:rsidRDefault="00000000">
      <w:pPr>
        <w:keepNext/>
      </w:pPr>
      <w:r>
        <w:rPr>
          <w:b/>
          <w:sz w:val="28"/>
        </w:rPr>
        <w:t>Flujos alternativos o excepciones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57"/>
        <w:gridCol w:w="3457"/>
        <w:gridCol w:w="3457"/>
      </w:tblGrid>
      <w:tr w:rsidR="00ED21E4" w14:paraId="189B8058" w14:textId="77777777">
        <w:trPr>
          <w:jc w:val="center"/>
        </w:trPr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9FE60C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Codigo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492223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Situacion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AF995F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Respuesta del sistema</w:t>
            </w:r>
          </w:p>
        </w:tc>
      </w:tr>
      <w:tr w:rsidR="00ED21E4" w14:paraId="04F98386" w14:textId="77777777">
        <w:trPr>
          <w:jc w:val="center"/>
        </w:trPr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97779A" w14:textId="77777777" w:rsidR="00ED21E4" w:rsidRDefault="00000000">
            <w:r>
              <w:rPr>
                <w:color w:val="1D2939"/>
              </w:rPr>
              <w:t>A1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D41B4B" w14:textId="77777777" w:rsidR="00ED21E4" w:rsidRDefault="00000000">
            <w:r>
              <w:rPr>
                <w:color w:val="1D2939"/>
              </w:rPr>
              <w:t>Credenciales incorrectas.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280FF7" w14:textId="77777777" w:rsidR="00ED21E4" w:rsidRDefault="00000000">
            <w:r>
              <w:rPr>
                <w:color w:val="1D2939"/>
              </w:rPr>
              <w:t>El sistema muestra mensaje de error.</w:t>
            </w:r>
          </w:p>
        </w:tc>
      </w:tr>
      <w:tr w:rsidR="00ED21E4" w14:paraId="2917F6C2" w14:textId="77777777">
        <w:trPr>
          <w:jc w:val="center"/>
        </w:trPr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376AD7" w14:textId="77777777" w:rsidR="00ED21E4" w:rsidRDefault="00000000">
            <w:r>
              <w:rPr>
                <w:color w:val="1D2939"/>
              </w:rPr>
              <w:t>A2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0ABF08" w14:textId="77777777" w:rsidR="00ED21E4" w:rsidRDefault="00000000">
            <w:r>
              <w:rPr>
                <w:color w:val="1D2939"/>
              </w:rPr>
              <w:t>Usuario inactivo.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4F5260" w14:textId="77777777" w:rsidR="00ED21E4" w:rsidRDefault="00000000">
            <w:r>
              <w:rPr>
                <w:color w:val="1D2939"/>
              </w:rPr>
              <w:t>El sistema rechaza el acceso.</w:t>
            </w:r>
          </w:p>
        </w:tc>
      </w:tr>
      <w:tr w:rsidR="00ED21E4" w14:paraId="2E323981" w14:textId="77777777">
        <w:trPr>
          <w:jc w:val="center"/>
        </w:trPr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6227B4" w14:textId="77777777" w:rsidR="00ED21E4" w:rsidRDefault="00000000">
            <w:r>
              <w:rPr>
                <w:color w:val="1D2939"/>
              </w:rPr>
              <w:t>A3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99D2D9" w14:textId="77777777" w:rsidR="00ED21E4" w:rsidRDefault="00000000">
            <w:r>
              <w:rPr>
                <w:color w:val="1D2939"/>
              </w:rPr>
              <w:t>Faltan datos obligatorios.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3A99FC" w14:textId="77777777" w:rsidR="00ED21E4" w:rsidRDefault="00000000">
            <w:r>
              <w:rPr>
                <w:color w:val="1D2939"/>
              </w:rPr>
              <w:t>El sistema solicita completar los campos.</w:t>
            </w:r>
          </w:p>
        </w:tc>
      </w:tr>
    </w:tbl>
    <w:p w14:paraId="57D4E559" w14:textId="77777777" w:rsidR="00ED21E4" w:rsidRDefault="00ED21E4"/>
    <w:p w14:paraId="1D6F7F38" w14:textId="77777777" w:rsidR="00ED21E4" w:rsidRDefault="00000000">
      <w:pPr>
        <w:pStyle w:val="Ttulo1"/>
      </w:pPr>
      <w:r>
        <w:lastRenderedPageBreak/>
        <w:t>CU08 - Gestionar Categorias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ED21E4" w14:paraId="3F1222C5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7052CC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253294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Descripcion</w:t>
            </w:r>
          </w:p>
        </w:tc>
      </w:tr>
      <w:tr w:rsidR="00ED21E4" w14:paraId="6204437A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CCB297" w14:textId="77777777" w:rsidR="00ED21E4" w:rsidRDefault="00000000">
            <w:r>
              <w:rPr>
                <w:color w:val="1D2939"/>
              </w:rPr>
              <w:t>Identificador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EC083A" w14:textId="77777777" w:rsidR="00ED21E4" w:rsidRDefault="00000000">
            <w:r>
              <w:rPr>
                <w:color w:val="1D2939"/>
              </w:rPr>
              <w:t>CU08</w:t>
            </w:r>
          </w:p>
        </w:tc>
      </w:tr>
      <w:tr w:rsidR="00ED21E4" w14:paraId="346231CD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9D982E" w14:textId="77777777" w:rsidR="00ED21E4" w:rsidRDefault="00000000">
            <w:r>
              <w:rPr>
                <w:color w:val="1D2939"/>
              </w:rPr>
              <w:t>Nombre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E3F607" w14:textId="77777777" w:rsidR="00ED21E4" w:rsidRDefault="00000000">
            <w:r>
              <w:rPr>
                <w:color w:val="1D2939"/>
              </w:rPr>
              <w:t>Gestionar categorias</w:t>
            </w:r>
          </w:p>
        </w:tc>
      </w:tr>
      <w:tr w:rsidR="00ED21E4" w14:paraId="645D6F3A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1D5559" w14:textId="77777777" w:rsidR="00ED21E4" w:rsidRDefault="00000000">
            <w:r>
              <w:rPr>
                <w:color w:val="1D2939"/>
              </w:rPr>
              <w:t>Actor principal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6002F0" w14:textId="77777777" w:rsidR="00ED21E4" w:rsidRDefault="00000000">
            <w:r>
              <w:rPr>
                <w:color w:val="1D2939"/>
              </w:rPr>
              <w:t>Administrador</w:t>
            </w:r>
          </w:p>
        </w:tc>
      </w:tr>
      <w:tr w:rsidR="00ED21E4" w14:paraId="03CB2FAA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80ED31" w14:textId="77777777" w:rsidR="00ED21E4" w:rsidRDefault="00000000">
            <w:r>
              <w:rPr>
                <w:color w:val="1D2939"/>
              </w:rPr>
              <w:t>Objetivo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186AEF" w14:textId="77777777" w:rsidR="00ED21E4" w:rsidRDefault="00000000">
            <w:r>
              <w:rPr>
                <w:color w:val="1D2939"/>
              </w:rPr>
              <w:t>Administrar las categorias usadas para organizar los productos del catalogo.</w:t>
            </w:r>
          </w:p>
        </w:tc>
      </w:tr>
      <w:tr w:rsidR="00ED21E4" w14:paraId="70147307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F04242" w14:textId="77777777" w:rsidR="00ED21E4" w:rsidRDefault="00000000">
            <w:r>
              <w:rPr>
                <w:color w:val="1D2939"/>
              </w:rPr>
              <w:t>Descripcion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2AABFA" w14:textId="77777777" w:rsidR="00ED21E4" w:rsidRDefault="00000000">
            <w:r>
              <w:rPr>
                <w:color w:val="1D2939"/>
              </w:rPr>
              <w:t>El administrador puede crear, listar, buscar, actualizar y desactivar categorias.</w:t>
            </w:r>
          </w:p>
        </w:tc>
      </w:tr>
      <w:tr w:rsidR="00ED21E4" w14:paraId="06876AE6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8DD23F" w14:textId="77777777" w:rsidR="00ED21E4" w:rsidRDefault="00000000">
            <w:r>
              <w:rPr>
                <w:color w:val="1D2939"/>
              </w:rPr>
              <w:t>Precondiciones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C79AB8" w14:textId="77777777" w:rsidR="00ED21E4" w:rsidRDefault="00000000">
            <w:r>
              <w:rPr>
                <w:color w:val="1D2939"/>
              </w:rPr>
              <w:t>El administrador debe haber iniciado sesion.</w:t>
            </w:r>
          </w:p>
        </w:tc>
      </w:tr>
      <w:tr w:rsidR="00ED21E4" w14:paraId="6D2BB1D9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1CBC52" w14:textId="77777777" w:rsidR="00ED21E4" w:rsidRDefault="00000000">
            <w:r>
              <w:rPr>
                <w:color w:val="1D2939"/>
              </w:rPr>
              <w:t>Resultado esperado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714332" w14:textId="77777777" w:rsidR="00ED21E4" w:rsidRDefault="00000000">
            <w:r>
              <w:rPr>
                <w:color w:val="1D2939"/>
              </w:rPr>
              <w:t>Las categorias quedan registradas o actualizadas y pueden usarse en productos.</w:t>
            </w:r>
          </w:p>
        </w:tc>
      </w:tr>
    </w:tbl>
    <w:p w14:paraId="4052C61F" w14:textId="77777777" w:rsidR="00ED21E4" w:rsidRDefault="00ED21E4"/>
    <w:p w14:paraId="42876981" w14:textId="77777777" w:rsidR="00ED21E4" w:rsidRDefault="00000000">
      <w:pPr>
        <w:keepNext/>
      </w:pPr>
      <w:r>
        <w:rPr>
          <w:b/>
          <w:sz w:val="28"/>
        </w:rPr>
        <w:t>Flujo principal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ED21E4" w14:paraId="762DA35F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E75653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Paso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E78D89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Accion</w:t>
            </w:r>
          </w:p>
        </w:tc>
      </w:tr>
      <w:tr w:rsidR="00ED21E4" w14:paraId="0652A83F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E17536" w14:textId="77777777" w:rsidR="00ED21E4" w:rsidRDefault="00000000">
            <w:r>
              <w:rPr>
                <w:color w:val="1D2939"/>
              </w:rPr>
              <w:t>1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5A82A5" w14:textId="77777777" w:rsidR="00ED21E4" w:rsidRDefault="00000000">
            <w:r>
              <w:rPr>
                <w:color w:val="1D2939"/>
              </w:rPr>
              <w:t>El administrador ingresa al modulo de categorias.</w:t>
            </w:r>
          </w:p>
        </w:tc>
      </w:tr>
      <w:tr w:rsidR="00ED21E4" w14:paraId="2E0E8AEC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0D241F" w14:textId="77777777" w:rsidR="00ED21E4" w:rsidRDefault="00000000">
            <w:r>
              <w:rPr>
                <w:color w:val="1D2939"/>
              </w:rPr>
              <w:t>2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2F8BB0" w14:textId="77777777" w:rsidR="00ED21E4" w:rsidRDefault="00000000">
            <w:r>
              <w:rPr>
                <w:color w:val="1D2939"/>
              </w:rPr>
              <w:t>El sistema muestra las categorias registradas.</w:t>
            </w:r>
          </w:p>
        </w:tc>
      </w:tr>
      <w:tr w:rsidR="00ED21E4" w14:paraId="7A679377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F44B1C" w14:textId="77777777" w:rsidR="00ED21E4" w:rsidRDefault="00000000">
            <w:r>
              <w:rPr>
                <w:color w:val="1D2939"/>
              </w:rPr>
              <w:t>3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F26708" w14:textId="77777777" w:rsidR="00ED21E4" w:rsidRDefault="00000000">
            <w:r>
              <w:rPr>
                <w:color w:val="1D2939"/>
              </w:rPr>
              <w:t>El administrador crea o edita una categoria.</w:t>
            </w:r>
          </w:p>
        </w:tc>
      </w:tr>
      <w:tr w:rsidR="00ED21E4" w14:paraId="68C1FF30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913C48" w14:textId="77777777" w:rsidR="00ED21E4" w:rsidRDefault="00000000">
            <w:r>
              <w:rPr>
                <w:color w:val="1D2939"/>
              </w:rPr>
              <w:t>4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C28054" w14:textId="77777777" w:rsidR="00ED21E4" w:rsidRDefault="00000000">
            <w:r>
              <w:rPr>
                <w:color w:val="1D2939"/>
              </w:rPr>
              <w:t>El sistema valida los datos ingresados.</w:t>
            </w:r>
          </w:p>
        </w:tc>
      </w:tr>
      <w:tr w:rsidR="00ED21E4" w14:paraId="51C50D99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67CB1F" w14:textId="77777777" w:rsidR="00ED21E4" w:rsidRDefault="00000000">
            <w:r>
              <w:rPr>
                <w:color w:val="1D2939"/>
              </w:rPr>
              <w:t>5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E859AD" w14:textId="77777777" w:rsidR="00ED21E4" w:rsidRDefault="00000000">
            <w:r>
              <w:rPr>
                <w:color w:val="1D2939"/>
              </w:rPr>
              <w:t>El sistema guarda los cambios.</w:t>
            </w:r>
          </w:p>
        </w:tc>
      </w:tr>
      <w:tr w:rsidR="00ED21E4" w14:paraId="12AD5FEC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A798ED" w14:textId="77777777" w:rsidR="00ED21E4" w:rsidRDefault="00000000">
            <w:r>
              <w:rPr>
                <w:color w:val="1D2939"/>
              </w:rPr>
              <w:t>6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A2769E" w14:textId="77777777" w:rsidR="00ED21E4" w:rsidRDefault="00000000">
            <w:r>
              <w:rPr>
                <w:color w:val="1D2939"/>
              </w:rPr>
              <w:t>El sistema actualiza la lista de categorias.</w:t>
            </w:r>
          </w:p>
        </w:tc>
      </w:tr>
    </w:tbl>
    <w:p w14:paraId="20459004" w14:textId="77777777" w:rsidR="00ED21E4" w:rsidRDefault="00ED21E4"/>
    <w:p w14:paraId="27B2B488" w14:textId="77777777" w:rsidR="00ED21E4" w:rsidRDefault="00000000">
      <w:pPr>
        <w:keepNext/>
      </w:pPr>
      <w:r>
        <w:rPr>
          <w:b/>
          <w:sz w:val="28"/>
        </w:rPr>
        <w:lastRenderedPageBreak/>
        <w:t>Flujos alternativos o excepciones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57"/>
        <w:gridCol w:w="3457"/>
        <w:gridCol w:w="3457"/>
      </w:tblGrid>
      <w:tr w:rsidR="00ED21E4" w14:paraId="72F3303C" w14:textId="77777777">
        <w:trPr>
          <w:jc w:val="center"/>
        </w:trPr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C49F66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Codigo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23C54D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Situacion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54EC1F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Respuesta del sistema</w:t>
            </w:r>
          </w:p>
        </w:tc>
      </w:tr>
      <w:tr w:rsidR="00ED21E4" w14:paraId="631E522E" w14:textId="77777777">
        <w:trPr>
          <w:jc w:val="center"/>
        </w:trPr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8E58DE" w14:textId="77777777" w:rsidR="00ED21E4" w:rsidRDefault="00000000">
            <w:r>
              <w:rPr>
                <w:color w:val="1D2939"/>
              </w:rPr>
              <w:t>A1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F42C37" w14:textId="77777777" w:rsidR="00ED21E4" w:rsidRDefault="00000000">
            <w:r>
              <w:rPr>
                <w:color w:val="1D2939"/>
              </w:rPr>
              <w:t>El nombre de categoria esta vacio.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5125A7" w14:textId="77777777" w:rsidR="00ED21E4" w:rsidRDefault="00000000">
            <w:r>
              <w:rPr>
                <w:color w:val="1D2939"/>
              </w:rPr>
              <w:t>El sistema rechaza el registro.</w:t>
            </w:r>
          </w:p>
        </w:tc>
      </w:tr>
      <w:tr w:rsidR="00ED21E4" w14:paraId="1BC7BA27" w14:textId="77777777">
        <w:trPr>
          <w:jc w:val="center"/>
        </w:trPr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4398BD" w14:textId="77777777" w:rsidR="00ED21E4" w:rsidRDefault="00000000">
            <w:r>
              <w:rPr>
                <w:color w:val="1D2939"/>
              </w:rPr>
              <w:t>A2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473EF6" w14:textId="77777777" w:rsidR="00ED21E4" w:rsidRDefault="00000000">
            <w:r>
              <w:rPr>
                <w:color w:val="1D2939"/>
              </w:rPr>
              <w:t>La categoria no existe al editar.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4734F6" w14:textId="77777777" w:rsidR="00ED21E4" w:rsidRDefault="00000000">
            <w:r>
              <w:rPr>
                <w:color w:val="1D2939"/>
              </w:rPr>
              <w:t>El sistema muestra error de categoria no encontrada.</w:t>
            </w:r>
          </w:p>
        </w:tc>
      </w:tr>
      <w:tr w:rsidR="00ED21E4" w14:paraId="4857CB5D" w14:textId="77777777">
        <w:trPr>
          <w:jc w:val="center"/>
        </w:trPr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3D3C83" w14:textId="77777777" w:rsidR="00ED21E4" w:rsidRDefault="00000000">
            <w:r>
              <w:rPr>
                <w:color w:val="1D2939"/>
              </w:rPr>
              <w:t>A3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475F55" w14:textId="77777777" w:rsidR="00ED21E4" w:rsidRDefault="00000000">
            <w:r>
              <w:rPr>
                <w:color w:val="1D2939"/>
              </w:rPr>
              <w:t>El administrador desactiva una categoria.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210F62" w14:textId="77777777" w:rsidR="00ED21E4" w:rsidRDefault="00000000">
            <w:r>
              <w:rPr>
                <w:color w:val="1D2939"/>
              </w:rPr>
              <w:t>El sistema cambia su estado a inactiva.</w:t>
            </w:r>
          </w:p>
        </w:tc>
      </w:tr>
    </w:tbl>
    <w:p w14:paraId="6B21816E" w14:textId="77777777" w:rsidR="00ED21E4" w:rsidRDefault="00ED21E4"/>
    <w:p w14:paraId="7F6F4035" w14:textId="77777777" w:rsidR="00ED21E4" w:rsidRDefault="00000000">
      <w:pPr>
        <w:pStyle w:val="Ttulo1"/>
      </w:pPr>
      <w:r>
        <w:t>CU09 - Gestionar Productos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ED21E4" w14:paraId="58EC298D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FF3D25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D99313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Descripcion</w:t>
            </w:r>
          </w:p>
        </w:tc>
      </w:tr>
      <w:tr w:rsidR="00ED21E4" w14:paraId="3AF31B07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02E48E" w14:textId="77777777" w:rsidR="00ED21E4" w:rsidRDefault="00000000">
            <w:r>
              <w:rPr>
                <w:color w:val="1D2939"/>
              </w:rPr>
              <w:t>Identificador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070FBA" w14:textId="77777777" w:rsidR="00ED21E4" w:rsidRDefault="00000000">
            <w:r>
              <w:rPr>
                <w:color w:val="1D2939"/>
              </w:rPr>
              <w:t>CU09</w:t>
            </w:r>
          </w:p>
        </w:tc>
      </w:tr>
      <w:tr w:rsidR="00ED21E4" w14:paraId="0101729D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60A7D3" w14:textId="77777777" w:rsidR="00ED21E4" w:rsidRDefault="00000000">
            <w:r>
              <w:rPr>
                <w:color w:val="1D2939"/>
              </w:rPr>
              <w:t>Nombre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12F9AE" w14:textId="77777777" w:rsidR="00ED21E4" w:rsidRDefault="00000000">
            <w:r>
              <w:rPr>
                <w:color w:val="1D2939"/>
              </w:rPr>
              <w:t>Gestionar productos</w:t>
            </w:r>
          </w:p>
        </w:tc>
      </w:tr>
      <w:tr w:rsidR="00ED21E4" w14:paraId="3566962B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96A1D1" w14:textId="77777777" w:rsidR="00ED21E4" w:rsidRDefault="00000000">
            <w:r>
              <w:rPr>
                <w:color w:val="1D2939"/>
              </w:rPr>
              <w:t>Actor principal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CA8BEB" w14:textId="77777777" w:rsidR="00ED21E4" w:rsidRDefault="00000000">
            <w:r>
              <w:rPr>
                <w:color w:val="1D2939"/>
              </w:rPr>
              <w:t>Administrador</w:t>
            </w:r>
          </w:p>
        </w:tc>
      </w:tr>
      <w:tr w:rsidR="00ED21E4" w14:paraId="63B059B8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9BBF0C" w14:textId="77777777" w:rsidR="00ED21E4" w:rsidRDefault="00000000">
            <w:r>
              <w:rPr>
                <w:color w:val="1D2939"/>
              </w:rPr>
              <w:t>Objetivo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FCF783" w14:textId="77777777" w:rsidR="00ED21E4" w:rsidRDefault="00000000">
            <w:r>
              <w:rPr>
                <w:color w:val="1D2939"/>
              </w:rPr>
              <w:t>Administrar los productos de la farmacia con precio, stock, categoria, disponibilidad y fecha de vencimiento.</w:t>
            </w:r>
          </w:p>
        </w:tc>
      </w:tr>
      <w:tr w:rsidR="00ED21E4" w14:paraId="0935CB41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CEB7" w14:textId="77777777" w:rsidR="00ED21E4" w:rsidRDefault="00000000">
            <w:r>
              <w:rPr>
                <w:color w:val="1D2939"/>
              </w:rPr>
              <w:t>Descripcion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FD51BE" w14:textId="77777777" w:rsidR="00ED21E4" w:rsidRDefault="00000000">
            <w:r>
              <w:rPr>
                <w:color w:val="1D2939"/>
              </w:rPr>
              <w:t>El administrador puede crear, listar, buscar, actualizar y desactivar productos.</w:t>
            </w:r>
          </w:p>
        </w:tc>
      </w:tr>
      <w:tr w:rsidR="00ED21E4" w14:paraId="769541CF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C33F4C" w14:textId="77777777" w:rsidR="00ED21E4" w:rsidRDefault="00000000">
            <w:r>
              <w:rPr>
                <w:color w:val="1D2939"/>
              </w:rPr>
              <w:t>Precondiciones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6039C7" w14:textId="77777777" w:rsidR="00ED21E4" w:rsidRDefault="00000000">
            <w:r>
              <w:rPr>
                <w:color w:val="1D2939"/>
              </w:rPr>
              <w:t>El administrador debe haber iniciado sesion. Debe existir al menos una categoria activa para asociar el producto.</w:t>
            </w:r>
          </w:p>
        </w:tc>
      </w:tr>
      <w:tr w:rsidR="00ED21E4" w14:paraId="1F65BC83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0A9D15" w14:textId="77777777" w:rsidR="00ED21E4" w:rsidRDefault="00000000">
            <w:r>
              <w:rPr>
                <w:color w:val="1D2939"/>
              </w:rPr>
              <w:t>Resultado esperado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390445" w14:textId="77777777" w:rsidR="00ED21E4" w:rsidRDefault="00000000">
            <w:r>
              <w:rPr>
                <w:color w:val="1D2939"/>
              </w:rPr>
              <w:t>Los productos quedan disponibles para el catalogo publico y para ventas internas segun su estado.</w:t>
            </w:r>
          </w:p>
        </w:tc>
      </w:tr>
    </w:tbl>
    <w:p w14:paraId="1CFDA138" w14:textId="77777777" w:rsidR="00ED21E4" w:rsidRDefault="00ED21E4"/>
    <w:p w14:paraId="491E9A97" w14:textId="77777777" w:rsidR="00ED21E4" w:rsidRDefault="00000000">
      <w:pPr>
        <w:keepNext/>
      </w:pPr>
      <w:r>
        <w:rPr>
          <w:b/>
          <w:sz w:val="28"/>
        </w:rPr>
        <w:lastRenderedPageBreak/>
        <w:t>Flujo principal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ED21E4" w14:paraId="27145351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1D6401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Paso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924957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Accion</w:t>
            </w:r>
          </w:p>
        </w:tc>
      </w:tr>
      <w:tr w:rsidR="00ED21E4" w14:paraId="5711FCA5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CD138E" w14:textId="77777777" w:rsidR="00ED21E4" w:rsidRDefault="00000000">
            <w:r>
              <w:rPr>
                <w:color w:val="1D2939"/>
              </w:rPr>
              <w:t>1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741337" w14:textId="77777777" w:rsidR="00ED21E4" w:rsidRDefault="00000000">
            <w:r>
              <w:rPr>
                <w:color w:val="1D2939"/>
              </w:rPr>
              <w:t>El administrador ingresa al modulo de productos.</w:t>
            </w:r>
          </w:p>
        </w:tc>
      </w:tr>
      <w:tr w:rsidR="00ED21E4" w14:paraId="180C2FD3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1633B6" w14:textId="77777777" w:rsidR="00ED21E4" w:rsidRDefault="00000000">
            <w:r>
              <w:rPr>
                <w:color w:val="1D2939"/>
              </w:rPr>
              <w:t>2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CAAAEE" w14:textId="77777777" w:rsidR="00ED21E4" w:rsidRDefault="00000000">
            <w:r>
              <w:rPr>
                <w:color w:val="1D2939"/>
              </w:rPr>
              <w:t>El sistema muestra productos registrados.</w:t>
            </w:r>
          </w:p>
        </w:tc>
      </w:tr>
      <w:tr w:rsidR="00ED21E4" w14:paraId="155FC647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937072" w14:textId="77777777" w:rsidR="00ED21E4" w:rsidRDefault="00000000">
            <w:r>
              <w:rPr>
                <w:color w:val="1D2939"/>
              </w:rPr>
              <w:t>3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4D8123" w14:textId="77777777" w:rsidR="00ED21E4" w:rsidRDefault="00000000">
            <w:r>
              <w:rPr>
                <w:color w:val="1D2939"/>
              </w:rPr>
              <w:t>El administrador crea o edita un producto.</w:t>
            </w:r>
          </w:p>
        </w:tc>
      </w:tr>
      <w:tr w:rsidR="00ED21E4" w14:paraId="258D8394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464BDE" w14:textId="77777777" w:rsidR="00ED21E4" w:rsidRDefault="00000000">
            <w:r>
              <w:rPr>
                <w:color w:val="1D2939"/>
              </w:rPr>
              <w:t>4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D939DC" w14:textId="77777777" w:rsidR="00ED21E4" w:rsidRDefault="00000000">
            <w:r>
              <w:rPr>
                <w:color w:val="1D2939"/>
              </w:rPr>
              <w:t>El sistema valida nombre, categoria, precio, stock y vencimiento.</w:t>
            </w:r>
          </w:p>
        </w:tc>
      </w:tr>
      <w:tr w:rsidR="00ED21E4" w14:paraId="0DC6E4D5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FD8E02" w14:textId="77777777" w:rsidR="00ED21E4" w:rsidRDefault="00000000">
            <w:r>
              <w:rPr>
                <w:color w:val="1D2939"/>
              </w:rPr>
              <w:t>5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DBEA0" w14:textId="77777777" w:rsidR="00ED21E4" w:rsidRDefault="00000000">
            <w:r>
              <w:rPr>
                <w:color w:val="1D2939"/>
              </w:rPr>
              <w:t>El sistema guarda los datos del producto.</w:t>
            </w:r>
          </w:p>
        </w:tc>
      </w:tr>
      <w:tr w:rsidR="00ED21E4" w14:paraId="0E26E2D4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4577A7" w14:textId="77777777" w:rsidR="00ED21E4" w:rsidRDefault="00000000">
            <w:r>
              <w:rPr>
                <w:color w:val="1D2939"/>
              </w:rPr>
              <w:t>6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0C04F4" w14:textId="77777777" w:rsidR="00ED21E4" w:rsidRDefault="00000000">
            <w:r>
              <w:rPr>
                <w:color w:val="1D2939"/>
              </w:rPr>
              <w:t>El sistema actualiza la tabla de productos.</w:t>
            </w:r>
          </w:p>
        </w:tc>
      </w:tr>
    </w:tbl>
    <w:p w14:paraId="04D89EDC" w14:textId="77777777" w:rsidR="00ED21E4" w:rsidRDefault="00ED21E4"/>
    <w:p w14:paraId="0553081C" w14:textId="77777777" w:rsidR="00ED21E4" w:rsidRDefault="00000000">
      <w:pPr>
        <w:keepNext/>
      </w:pPr>
      <w:r>
        <w:rPr>
          <w:b/>
          <w:sz w:val="28"/>
        </w:rPr>
        <w:t>Flujos alternativos o excepciones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57"/>
        <w:gridCol w:w="3457"/>
        <w:gridCol w:w="3457"/>
      </w:tblGrid>
      <w:tr w:rsidR="00ED21E4" w14:paraId="1EFD3B38" w14:textId="77777777">
        <w:trPr>
          <w:jc w:val="center"/>
        </w:trPr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6AD7C3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Codigo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E43984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Situacion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7F6973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Respuesta del sistema</w:t>
            </w:r>
          </w:p>
        </w:tc>
      </w:tr>
      <w:tr w:rsidR="00ED21E4" w14:paraId="77705682" w14:textId="77777777">
        <w:trPr>
          <w:jc w:val="center"/>
        </w:trPr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D59008" w14:textId="77777777" w:rsidR="00ED21E4" w:rsidRDefault="00000000">
            <w:r>
              <w:rPr>
                <w:color w:val="1D2939"/>
              </w:rPr>
              <w:t>A1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03880D" w14:textId="77777777" w:rsidR="00ED21E4" w:rsidRDefault="00000000">
            <w:r>
              <w:rPr>
                <w:color w:val="1D2939"/>
              </w:rPr>
              <w:t>El precio es menor o igual a cero.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875263" w14:textId="77777777" w:rsidR="00ED21E4" w:rsidRDefault="00000000">
            <w:r>
              <w:rPr>
                <w:color w:val="1D2939"/>
              </w:rPr>
              <w:t>El sistema rechaza el producto.</w:t>
            </w:r>
          </w:p>
        </w:tc>
      </w:tr>
      <w:tr w:rsidR="00ED21E4" w14:paraId="1143CCF9" w14:textId="77777777">
        <w:trPr>
          <w:jc w:val="center"/>
        </w:trPr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B3C26C" w14:textId="77777777" w:rsidR="00ED21E4" w:rsidRDefault="00000000">
            <w:r>
              <w:rPr>
                <w:color w:val="1D2939"/>
              </w:rPr>
              <w:t>A2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367331" w14:textId="77777777" w:rsidR="00ED21E4" w:rsidRDefault="00000000">
            <w:r>
              <w:rPr>
                <w:color w:val="1D2939"/>
              </w:rPr>
              <w:t>La categoria no existe.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EDDCFF" w14:textId="77777777" w:rsidR="00ED21E4" w:rsidRDefault="00000000">
            <w:r>
              <w:rPr>
                <w:color w:val="1D2939"/>
              </w:rPr>
              <w:t>El sistema rechaza el producto.</w:t>
            </w:r>
          </w:p>
        </w:tc>
      </w:tr>
      <w:tr w:rsidR="00ED21E4" w14:paraId="6558043A" w14:textId="77777777">
        <w:trPr>
          <w:jc w:val="center"/>
        </w:trPr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1B37FB" w14:textId="77777777" w:rsidR="00ED21E4" w:rsidRDefault="00000000">
            <w:r>
              <w:rPr>
                <w:color w:val="1D2939"/>
              </w:rPr>
              <w:t>A3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3F9BFC" w14:textId="77777777" w:rsidR="00ED21E4" w:rsidRDefault="00000000">
            <w:r>
              <w:rPr>
                <w:color w:val="1D2939"/>
              </w:rPr>
              <w:t>La fecha de vencimiento es pasada.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4FD980" w14:textId="77777777" w:rsidR="00ED21E4" w:rsidRDefault="00000000">
            <w:r>
              <w:rPr>
                <w:color w:val="1D2939"/>
              </w:rPr>
              <w:t>El sistema rechaza el registro o actualizacion.</w:t>
            </w:r>
          </w:p>
        </w:tc>
      </w:tr>
      <w:tr w:rsidR="00ED21E4" w14:paraId="2C310462" w14:textId="77777777">
        <w:trPr>
          <w:jc w:val="center"/>
        </w:trPr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A7014E" w14:textId="77777777" w:rsidR="00ED21E4" w:rsidRDefault="00000000">
            <w:r>
              <w:rPr>
                <w:color w:val="1D2939"/>
              </w:rPr>
              <w:t>A4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E9FE2E" w14:textId="77777777" w:rsidR="00ED21E4" w:rsidRDefault="00000000">
            <w:r>
              <w:rPr>
                <w:color w:val="1D2939"/>
              </w:rPr>
              <w:t>El producto se desactiva.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C8F378" w14:textId="77777777" w:rsidR="00ED21E4" w:rsidRDefault="00000000">
            <w:r>
              <w:rPr>
                <w:color w:val="1D2939"/>
              </w:rPr>
              <w:t>El sistema lo oculta del catalogo publico y evita su venta.</w:t>
            </w:r>
          </w:p>
        </w:tc>
      </w:tr>
    </w:tbl>
    <w:p w14:paraId="6F81E982" w14:textId="77777777" w:rsidR="00ED21E4" w:rsidRDefault="00ED21E4"/>
    <w:p w14:paraId="65E80C1F" w14:textId="77777777" w:rsidR="00ED21E4" w:rsidRDefault="00000000">
      <w:pPr>
        <w:pStyle w:val="Ttulo1"/>
      </w:pPr>
      <w:r>
        <w:t>CU10 - Consultar Alertas De Productos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ED21E4" w14:paraId="11ECE6CD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25F0AF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8F20DF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Descripcion</w:t>
            </w:r>
          </w:p>
        </w:tc>
      </w:tr>
      <w:tr w:rsidR="00ED21E4" w14:paraId="70062921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5F0D81" w14:textId="77777777" w:rsidR="00ED21E4" w:rsidRDefault="00000000">
            <w:r>
              <w:rPr>
                <w:color w:val="1D2939"/>
              </w:rPr>
              <w:t>Identificador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95EF33" w14:textId="77777777" w:rsidR="00ED21E4" w:rsidRDefault="00000000">
            <w:r>
              <w:rPr>
                <w:color w:val="1D2939"/>
              </w:rPr>
              <w:t>CU10</w:t>
            </w:r>
          </w:p>
        </w:tc>
      </w:tr>
      <w:tr w:rsidR="00ED21E4" w14:paraId="05019182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64BA45" w14:textId="77777777" w:rsidR="00ED21E4" w:rsidRDefault="00000000">
            <w:r>
              <w:rPr>
                <w:color w:val="1D2939"/>
              </w:rPr>
              <w:t>Nombre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4AC202" w14:textId="77777777" w:rsidR="00ED21E4" w:rsidRDefault="00000000">
            <w:r>
              <w:rPr>
                <w:color w:val="1D2939"/>
              </w:rPr>
              <w:t>Consultar alertas de productos</w:t>
            </w:r>
          </w:p>
        </w:tc>
      </w:tr>
      <w:tr w:rsidR="00ED21E4" w14:paraId="413EADAD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37E658" w14:textId="77777777" w:rsidR="00ED21E4" w:rsidRDefault="00000000">
            <w:r>
              <w:rPr>
                <w:color w:val="1D2939"/>
              </w:rPr>
              <w:lastRenderedPageBreak/>
              <w:t>Actor principal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8C87B4" w14:textId="77777777" w:rsidR="00ED21E4" w:rsidRDefault="00000000">
            <w:r>
              <w:rPr>
                <w:color w:val="1D2939"/>
              </w:rPr>
              <w:t>Administrador o Staff</w:t>
            </w:r>
          </w:p>
        </w:tc>
      </w:tr>
      <w:tr w:rsidR="00ED21E4" w14:paraId="4F7BA75C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99A2E9" w14:textId="77777777" w:rsidR="00ED21E4" w:rsidRDefault="00000000">
            <w:r>
              <w:rPr>
                <w:color w:val="1D2939"/>
              </w:rPr>
              <w:t>Objetivo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0B8F0C" w14:textId="77777777" w:rsidR="00ED21E4" w:rsidRDefault="00000000">
            <w:r>
              <w:rPr>
                <w:color w:val="1D2939"/>
              </w:rPr>
              <w:t>Identificar productos con bajo stock, vencidos o proximos a vencer.</w:t>
            </w:r>
          </w:p>
        </w:tc>
      </w:tr>
      <w:tr w:rsidR="00ED21E4" w14:paraId="0BA747EC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D052C1" w14:textId="77777777" w:rsidR="00ED21E4" w:rsidRDefault="00000000">
            <w:r>
              <w:rPr>
                <w:color w:val="1D2939"/>
              </w:rPr>
              <w:t>Descripcion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03AA41" w14:textId="77777777" w:rsidR="00ED21E4" w:rsidRDefault="00000000">
            <w:r>
              <w:rPr>
                <w:color w:val="1D2939"/>
              </w:rPr>
              <w:t>El usuario interno consulta alertas operativas desde el dashboard o listado de productos.</w:t>
            </w:r>
          </w:p>
        </w:tc>
      </w:tr>
      <w:tr w:rsidR="00ED21E4" w14:paraId="752F4B6A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7EE714" w14:textId="77777777" w:rsidR="00ED21E4" w:rsidRDefault="00000000">
            <w:r>
              <w:rPr>
                <w:color w:val="1D2939"/>
              </w:rPr>
              <w:t>Precondiciones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73A28A" w14:textId="77777777" w:rsidR="00ED21E4" w:rsidRDefault="00000000">
            <w:r>
              <w:rPr>
                <w:color w:val="1D2939"/>
              </w:rPr>
              <w:t>El usuario debe haber iniciado sesion. Deben existir productos registrados.</w:t>
            </w:r>
          </w:p>
        </w:tc>
      </w:tr>
      <w:tr w:rsidR="00ED21E4" w14:paraId="3028404D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6D260F" w14:textId="77777777" w:rsidR="00ED21E4" w:rsidRDefault="00000000">
            <w:r>
              <w:rPr>
                <w:color w:val="1D2939"/>
              </w:rPr>
              <w:t>Resultado esperado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59CD5E" w14:textId="77777777" w:rsidR="00ED21E4" w:rsidRDefault="00000000">
            <w:r>
              <w:rPr>
                <w:color w:val="1D2939"/>
              </w:rPr>
              <w:t>El usuario identifica productos que requieren revision operativa.</w:t>
            </w:r>
          </w:p>
        </w:tc>
      </w:tr>
    </w:tbl>
    <w:p w14:paraId="1337A9CF" w14:textId="77777777" w:rsidR="00ED21E4" w:rsidRDefault="00ED21E4"/>
    <w:p w14:paraId="597A29E3" w14:textId="77777777" w:rsidR="00ED21E4" w:rsidRDefault="00000000">
      <w:pPr>
        <w:keepNext/>
      </w:pPr>
      <w:r>
        <w:rPr>
          <w:b/>
          <w:sz w:val="28"/>
        </w:rPr>
        <w:t>Flujo principal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ED21E4" w14:paraId="27ED0908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A5D271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Paso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86FEE1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Accion</w:t>
            </w:r>
          </w:p>
        </w:tc>
      </w:tr>
      <w:tr w:rsidR="00ED21E4" w14:paraId="343A4135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804528" w14:textId="77777777" w:rsidR="00ED21E4" w:rsidRDefault="00000000">
            <w:r>
              <w:rPr>
                <w:color w:val="1D2939"/>
              </w:rPr>
              <w:t>1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E9F3CA" w14:textId="77777777" w:rsidR="00ED21E4" w:rsidRDefault="00000000">
            <w:r>
              <w:rPr>
                <w:color w:val="1D2939"/>
              </w:rPr>
              <w:t>El usuario ingresa al dashboard o modulo de productos.</w:t>
            </w:r>
          </w:p>
        </w:tc>
      </w:tr>
      <w:tr w:rsidR="00ED21E4" w14:paraId="0AE5FE8D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E46A44" w14:textId="77777777" w:rsidR="00ED21E4" w:rsidRDefault="00000000">
            <w:r>
              <w:rPr>
                <w:color w:val="1D2939"/>
              </w:rPr>
              <w:t>2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CD8EA5" w14:textId="77777777" w:rsidR="00ED21E4" w:rsidRDefault="00000000">
            <w:r>
              <w:rPr>
                <w:color w:val="1D2939"/>
              </w:rPr>
              <w:t>El sistema consulta productos registrados.</w:t>
            </w:r>
          </w:p>
        </w:tc>
      </w:tr>
      <w:tr w:rsidR="00ED21E4" w14:paraId="3E278783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6319F3" w14:textId="77777777" w:rsidR="00ED21E4" w:rsidRDefault="00000000">
            <w:r>
              <w:rPr>
                <w:color w:val="1D2939"/>
              </w:rPr>
              <w:t>3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E757FE" w14:textId="77777777" w:rsidR="00ED21E4" w:rsidRDefault="00000000">
            <w:r>
              <w:rPr>
                <w:color w:val="1D2939"/>
              </w:rPr>
              <w:t>El sistema compara stock actual con stock minimo.</w:t>
            </w:r>
          </w:p>
        </w:tc>
      </w:tr>
      <w:tr w:rsidR="00ED21E4" w14:paraId="696283A7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867712" w14:textId="77777777" w:rsidR="00ED21E4" w:rsidRDefault="00000000">
            <w:r>
              <w:rPr>
                <w:color w:val="1D2939"/>
              </w:rPr>
              <w:t>4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92B624" w14:textId="77777777" w:rsidR="00ED21E4" w:rsidRDefault="00000000">
            <w:r>
              <w:rPr>
                <w:color w:val="1D2939"/>
              </w:rPr>
              <w:t>El sistema compara fechas de vencimiento con la fecha actual.</w:t>
            </w:r>
          </w:p>
        </w:tc>
      </w:tr>
      <w:tr w:rsidR="00ED21E4" w14:paraId="007F9D06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61922F" w14:textId="77777777" w:rsidR="00ED21E4" w:rsidRDefault="00000000">
            <w:r>
              <w:rPr>
                <w:color w:val="1D2939"/>
              </w:rPr>
              <w:t>5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31D9DC" w14:textId="77777777" w:rsidR="00ED21E4" w:rsidRDefault="00000000">
            <w:r>
              <w:rPr>
                <w:color w:val="1D2939"/>
              </w:rPr>
              <w:t>El sistema muestra etiquetas como Stock bajo, Por vencer o Vencido.</w:t>
            </w:r>
          </w:p>
        </w:tc>
      </w:tr>
    </w:tbl>
    <w:p w14:paraId="3AB7A953" w14:textId="77777777" w:rsidR="00ED21E4" w:rsidRDefault="00ED21E4"/>
    <w:p w14:paraId="32E7AD32" w14:textId="77777777" w:rsidR="00ED21E4" w:rsidRDefault="00000000">
      <w:pPr>
        <w:keepNext/>
      </w:pPr>
      <w:r>
        <w:rPr>
          <w:b/>
          <w:sz w:val="28"/>
        </w:rPr>
        <w:t>Flujos alternativos o excepciones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57"/>
        <w:gridCol w:w="3457"/>
        <w:gridCol w:w="3457"/>
      </w:tblGrid>
      <w:tr w:rsidR="00ED21E4" w14:paraId="6F2FDBF9" w14:textId="77777777">
        <w:trPr>
          <w:jc w:val="center"/>
        </w:trPr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EC2682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Codigo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8E5725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Situacion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B1DB1F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Respuesta del sistema</w:t>
            </w:r>
          </w:p>
        </w:tc>
      </w:tr>
      <w:tr w:rsidR="00ED21E4" w14:paraId="186FDFF6" w14:textId="77777777">
        <w:trPr>
          <w:jc w:val="center"/>
        </w:trPr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16C3A4" w14:textId="77777777" w:rsidR="00ED21E4" w:rsidRDefault="00000000">
            <w:r>
              <w:rPr>
                <w:color w:val="1D2939"/>
              </w:rPr>
              <w:t>A1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5C1882" w14:textId="77777777" w:rsidR="00ED21E4" w:rsidRDefault="00000000">
            <w:r>
              <w:rPr>
                <w:color w:val="1D2939"/>
              </w:rPr>
              <w:t>No existen productos con alerta.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251A54" w14:textId="77777777" w:rsidR="00ED21E4" w:rsidRDefault="00000000">
            <w:r>
              <w:rPr>
                <w:color w:val="1D2939"/>
              </w:rPr>
              <w:t>El sistema muestra la informacion sin alertas.</w:t>
            </w:r>
          </w:p>
        </w:tc>
      </w:tr>
      <w:tr w:rsidR="00ED21E4" w14:paraId="4483CC2F" w14:textId="77777777">
        <w:trPr>
          <w:jc w:val="center"/>
        </w:trPr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EF92DF" w14:textId="77777777" w:rsidR="00ED21E4" w:rsidRDefault="00000000">
            <w:r>
              <w:rPr>
                <w:color w:val="1D2939"/>
              </w:rPr>
              <w:t>A2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E238D1" w14:textId="77777777" w:rsidR="00ED21E4" w:rsidRDefault="00000000">
            <w:r>
              <w:rPr>
                <w:color w:val="1D2939"/>
              </w:rPr>
              <w:t xml:space="preserve">No existen productos </w:t>
            </w:r>
            <w:r>
              <w:rPr>
                <w:color w:val="1D2939"/>
              </w:rPr>
              <w:lastRenderedPageBreak/>
              <w:t>registrados.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AAB8E4" w14:textId="77777777" w:rsidR="00ED21E4" w:rsidRDefault="00000000">
            <w:r>
              <w:rPr>
                <w:color w:val="1D2939"/>
              </w:rPr>
              <w:lastRenderedPageBreak/>
              <w:t xml:space="preserve">El sistema muestra mensaje de </w:t>
            </w:r>
            <w:r>
              <w:rPr>
                <w:color w:val="1D2939"/>
              </w:rPr>
              <w:lastRenderedPageBreak/>
              <w:t>datos no disponibles.</w:t>
            </w:r>
          </w:p>
        </w:tc>
      </w:tr>
    </w:tbl>
    <w:p w14:paraId="0F3CFA3F" w14:textId="77777777" w:rsidR="00ED21E4" w:rsidRDefault="00ED21E4"/>
    <w:p w14:paraId="31590E31" w14:textId="77777777" w:rsidR="00ED21E4" w:rsidRDefault="00000000">
      <w:pPr>
        <w:pStyle w:val="Ttulo1"/>
      </w:pPr>
      <w:r>
        <w:t>CU11 - Gestionar Clientes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ED21E4" w14:paraId="50D553E5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823655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6B2E1F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Descripcion</w:t>
            </w:r>
          </w:p>
        </w:tc>
      </w:tr>
      <w:tr w:rsidR="00ED21E4" w14:paraId="43C65872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0062F7" w14:textId="77777777" w:rsidR="00ED21E4" w:rsidRDefault="00000000">
            <w:r>
              <w:rPr>
                <w:color w:val="1D2939"/>
              </w:rPr>
              <w:t>Identificador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E17159" w14:textId="77777777" w:rsidR="00ED21E4" w:rsidRDefault="00000000">
            <w:r>
              <w:rPr>
                <w:color w:val="1D2939"/>
              </w:rPr>
              <w:t>CU11</w:t>
            </w:r>
          </w:p>
        </w:tc>
      </w:tr>
      <w:tr w:rsidR="00ED21E4" w14:paraId="349CD744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3BE395" w14:textId="77777777" w:rsidR="00ED21E4" w:rsidRDefault="00000000">
            <w:r>
              <w:rPr>
                <w:color w:val="1D2939"/>
              </w:rPr>
              <w:t>Nombre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96A0A0" w14:textId="77777777" w:rsidR="00ED21E4" w:rsidRDefault="00000000">
            <w:r>
              <w:rPr>
                <w:color w:val="1D2939"/>
              </w:rPr>
              <w:t>Gestionar clientes</w:t>
            </w:r>
          </w:p>
        </w:tc>
      </w:tr>
      <w:tr w:rsidR="00ED21E4" w14:paraId="353FF9EA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FB2DEE" w14:textId="77777777" w:rsidR="00ED21E4" w:rsidRDefault="00000000">
            <w:r>
              <w:rPr>
                <w:color w:val="1D2939"/>
              </w:rPr>
              <w:t>Actor principal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1E08AF" w14:textId="77777777" w:rsidR="00ED21E4" w:rsidRDefault="00000000">
            <w:r>
              <w:rPr>
                <w:color w:val="1D2939"/>
              </w:rPr>
              <w:t>Administrador o Staff</w:t>
            </w:r>
          </w:p>
        </w:tc>
      </w:tr>
      <w:tr w:rsidR="00ED21E4" w14:paraId="4B3FB0B1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6365C3" w14:textId="77777777" w:rsidR="00ED21E4" w:rsidRDefault="00000000">
            <w:r>
              <w:rPr>
                <w:color w:val="1D2939"/>
              </w:rPr>
              <w:t>Objetivo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43EF49" w14:textId="77777777" w:rsidR="00ED21E4" w:rsidRDefault="00000000">
            <w:r>
              <w:rPr>
                <w:color w:val="1D2939"/>
              </w:rPr>
              <w:t>Consultar y mantener informacion de clientes que realizan compras.</w:t>
            </w:r>
          </w:p>
        </w:tc>
      </w:tr>
      <w:tr w:rsidR="00ED21E4" w14:paraId="571802B6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6A42BA" w14:textId="77777777" w:rsidR="00ED21E4" w:rsidRDefault="00000000">
            <w:r>
              <w:rPr>
                <w:color w:val="1D2939"/>
              </w:rPr>
              <w:t>Descripcion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8EBDE6" w14:textId="77777777" w:rsidR="00ED21E4" w:rsidRDefault="00000000">
            <w:r>
              <w:rPr>
                <w:color w:val="1D2939"/>
              </w:rPr>
              <w:t>El usuario interno puede consultar clientes registrados, buscar por identificador o correo, crear clientes y actualizar informacion basica.</w:t>
            </w:r>
          </w:p>
        </w:tc>
      </w:tr>
      <w:tr w:rsidR="00ED21E4" w14:paraId="5099CE14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2CD802" w14:textId="77777777" w:rsidR="00ED21E4" w:rsidRDefault="00000000">
            <w:r>
              <w:rPr>
                <w:color w:val="1D2939"/>
              </w:rPr>
              <w:t>Precondiciones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67A10B" w14:textId="77777777" w:rsidR="00ED21E4" w:rsidRDefault="00000000">
            <w:r>
              <w:rPr>
                <w:color w:val="1D2939"/>
              </w:rPr>
              <w:t>El usuario debe haber iniciado sesion.</w:t>
            </w:r>
          </w:p>
        </w:tc>
      </w:tr>
      <w:tr w:rsidR="00ED21E4" w14:paraId="1914DD42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83C01D" w14:textId="77777777" w:rsidR="00ED21E4" w:rsidRDefault="00000000">
            <w:r>
              <w:rPr>
                <w:color w:val="1D2939"/>
              </w:rPr>
              <w:t>Resultado esperado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6DF31F" w14:textId="77777777" w:rsidR="00ED21E4" w:rsidRDefault="00000000">
            <w:r>
              <w:rPr>
                <w:color w:val="1D2939"/>
              </w:rPr>
              <w:t>La informacion de clientes queda disponible para ventas y consultas administrativas.</w:t>
            </w:r>
          </w:p>
        </w:tc>
      </w:tr>
    </w:tbl>
    <w:p w14:paraId="5078DD28" w14:textId="77777777" w:rsidR="00ED21E4" w:rsidRDefault="00ED21E4"/>
    <w:p w14:paraId="47C91981" w14:textId="77777777" w:rsidR="00ED21E4" w:rsidRDefault="00000000">
      <w:pPr>
        <w:keepNext/>
      </w:pPr>
      <w:r>
        <w:rPr>
          <w:b/>
          <w:sz w:val="28"/>
        </w:rPr>
        <w:t>Flujo principal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ED21E4" w14:paraId="7A2D3529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E438C4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Paso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6274F2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Accion</w:t>
            </w:r>
          </w:p>
        </w:tc>
      </w:tr>
      <w:tr w:rsidR="00ED21E4" w14:paraId="28726A0C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5D7083" w14:textId="77777777" w:rsidR="00ED21E4" w:rsidRDefault="00000000">
            <w:r>
              <w:rPr>
                <w:color w:val="1D2939"/>
              </w:rPr>
              <w:t>1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B22CEE" w14:textId="77777777" w:rsidR="00ED21E4" w:rsidRDefault="00000000">
            <w:r>
              <w:rPr>
                <w:color w:val="1D2939"/>
              </w:rPr>
              <w:t>El usuario ingresa al modulo de clientes.</w:t>
            </w:r>
          </w:p>
        </w:tc>
      </w:tr>
      <w:tr w:rsidR="00ED21E4" w14:paraId="1C93D8E3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5B220E" w14:textId="77777777" w:rsidR="00ED21E4" w:rsidRDefault="00000000">
            <w:r>
              <w:rPr>
                <w:color w:val="1D2939"/>
              </w:rPr>
              <w:t>2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3648CD" w14:textId="77777777" w:rsidR="00ED21E4" w:rsidRDefault="00000000">
            <w:r>
              <w:rPr>
                <w:color w:val="1D2939"/>
              </w:rPr>
              <w:t>El sistema muestra clientes registrados.</w:t>
            </w:r>
          </w:p>
        </w:tc>
      </w:tr>
      <w:tr w:rsidR="00ED21E4" w14:paraId="4E749BEE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F42C0B" w14:textId="77777777" w:rsidR="00ED21E4" w:rsidRDefault="00000000">
            <w:r>
              <w:rPr>
                <w:color w:val="1D2939"/>
              </w:rPr>
              <w:t>3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4A88F3" w14:textId="77777777" w:rsidR="00ED21E4" w:rsidRDefault="00000000">
            <w:r>
              <w:rPr>
                <w:color w:val="1D2939"/>
              </w:rPr>
              <w:t>El usuario busca, crea o actualiza un cliente.</w:t>
            </w:r>
          </w:p>
        </w:tc>
      </w:tr>
      <w:tr w:rsidR="00ED21E4" w14:paraId="01425C65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8EE881" w14:textId="77777777" w:rsidR="00ED21E4" w:rsidRDefault="00000000">
            <w:r>
              <w:rPr>
                <w:color w:val="1D2939"/>
              </w:rPr>
              <w:t>4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7A7E0D" w14:textId="77777777" w:rsidR="00ED21E4" w:rsidRDefault="00000000">
            <w:r>
              <w:rPr>
                <w:color w:val="1D2939"/>
              </w:rPr>
              <w:t>El sistema valida nombre, telefono y correo.</w:t>
            </w:r>
          </w:p>
        </w:tc>
      </w:tr>
      <w:tr w:rsidR="00ED21E4" w14:paraId="1B242147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DF2D7C" w14:textId="77777777" w:rsidR="00ED21E4" w:rsidRDefault="00000000">
            <w:r>
              <w:rPr>
                <w:color w:val="1D2939"/>
              </w:rPr>
              <w:t>5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E0E0FD" w14:textId="77777777" w:rsidR="00ED21E4" w:rsidRDefault="00000000">
            <w:r>
              <w:rPr>
                <w:color w:val="1D2939"/>
              </w:rPr>
              <w:t>El sistema guarda o muestra la informacion solicitada.</w:t>
            </w:r>
          </w:p>
        </w:tc>
      </w:tr>
    </w:tbl>
    <w:p w14:paraId="541D72B0" w14:textId="77777777" w:rsidR="00ED21E4" w:rsidRDefault="00ED21E4"/>
    <w:p w14:paraId="08C5B83C" w14:textId="77777777" w:rsidR="00ED21E4" w:rsidRDefault="00000000">
      <w:pPr>
        <w:keepNext/>
      </w:pPr>
      <w:r>
        <w:rPr>
          <w:b/>
          <w:sz w:val="28"/>
        </w:rPr>
        <w:lastRenderedPageBreak/>
        <w:t>Flujos alternativos o excepciones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57"/>
        <w:gridCol w:w="3457"/>
        <w:gridCol w:w="3457"/>
      </w:tblGrid>
      <w:tr w:rsidR="00ED21E4" w14:paraId="6479C0E6" w14:textId="77777777">
        <w:trPr>
          <w:jc w:val="center"/>
        </w:trPr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3997A9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Codigo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7BFB45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Situacion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636DD8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Respuesta del sistema</w:t>
            </w:r>
          </w:p>
        </w:tc>
      </w:tr>
      <w:tr w:rsidR="00ED21E4" w14:paraId="38C6BB62" w14:textId="77777777">
        <w:trPr>
          <w:jc w:val="center"/>
        </w:trPr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EA11B2" w14:textId="77777777" w:rsidR="00ED21E4" w:rsidRDefault="00000000">
            <w:r>
              <w:rPr>
                <w:color w:val="1D2939"/>
              </w:rPr>
              <w:t>A1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B5A0DA" w14:textId="77777777" w:rsidR="00ED21E4" w:rsidRDefault="00000000">
            <w:r>
              <w:rPr>
                <w:color w:val="1D2939"/>
              </w:rPr>
              <w:t>El correo ya existe al crear cliente.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E86DBC" w14:textId="77777777" w:rsidR="00ED21E4" w:rsidRDefault="00000000">
            <w:r>
              <w:rPr>
                <w:color w:val="1D2939"/>
              </w:rPr>
              <w:t>El sistema rechaza duplicados.</w:t>
            </w:r>
          </w:p>
        </w:tc>
      </w:tr>
      <w:tr w:rsidR="00ED21E4" w14:paraId="65407962" w14:textId="77777777">
        <w:trPr>
          <w:jc w:val="center"/>
        </w:trPr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0F82A2" w14:textId="77777777" w:rsidR="00ED21E4" w:rsidRDefault="00000000">
            <w:r>
              <w:rPr>
                <w:color w:val="1D2939"/>
              </w:rPr>
              <w:t>A2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134722" w14:textId="77777777" w:rsidR="00ED21E4" w:rsidRDefault="00000000">
            <w:r>
              <w:rPr>
                <w:color w:val="1D2939"/>
              </w:rPr>
              <w:t>El cliente no existe.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9CCBBA" w14:textId="77777777" w:rsidR="00ED21E4" w:rsidRDefault="00000000">
            <w:r>
              <w:rPr>
                <w:color w:val="1D2939"/>
              </w:rPr>
              <w:t>El sistema informa que no fue encontrado.</w:t>
            </w:r>
          </w:p>
        </w:tc>
      </w:tr>
      <w:tr w:rsidR="00ED21E4" w14:paraId="2A398B09" w14:textId="77777777">
        <w:trPr>
          <w:jc w:val="center"/>
        </w:trPr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7D8422" w14:textId="77777777" w:rsidR="00ED21E4" w:rsidRDefault="00000000">
            <w:r>
              <w:rPr>
                <w:color w:val="1D2939"/>
              </w:rPr>
              <w:t>A3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42FCE4" w14:textId="77777777" w:rsidR="00ED21E4" w:rsidRDefault="00000000">
            <w:r>
              <w:rPr>
                <w:color w:val="1D2939"/>
              </w:rPr>
              <w:t>Faltan datos obligatorios.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ECB071" w14:textId="77777777" w:rsidR="00ED21E4" w:rsidRDefault="00000000">
            <w:r>
              <w:rPr>
                <w:color w:val="1D2939"/>
              </w:rPr>
              <w:t>El sistema rechaza la operacion.</w:t>
            </w:r>
          </w:p>
        </w:tc>
      </w:tr>
    </w:tbl>
    <w:p w14:paraId="7C97A3A5" w14:textId="77777777" w:rsidR="00ED21E4" w:rsidRDefault="00ED21E4"/>
    <w:p w14:paraId="606DE6CD" w14:textId="77777777" w:rsidR="00ED21E4" w:rsidRDefault="00000000">
      <w:pPr>
        <w:pStyle w:val="Ttulo1"/>
      </w:pPr>
      <w:r>
        <w:t>CU12 - Crear Venta Interna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ED21E4" w14:paraId="415A073B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3C3C08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D7FEE2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Descripcion</w:t>
            </w:r>
          </w:p>
        </w:tc>
      </w:tr>
      <w:tr w:rsidR="00ED21E4" w14:paraId="1DED5274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D44830" w14:textId="77777777" w:rsidR="00ED21E4" w:rsidRDefault="00000000">
            <w:r>
              <w:rPr>
                <w:color w:val="1D2939"/>
              </w:rPr>
              <w:t>Identificador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E2268A" w14:textId="77777777" w:rsidR="00ED21E4" w:rsidRDefault="00000000">
            <w:r>
              <w:rPr>
                <w:color w:val="1D2939"/>
              </w:rPr>
              <w:t>CU12</w:t>
            </w:r>
          </w:p>
        </w:tc>
      </w:tr>
      <w:tr w:rsidR="00ED21E4" w14:paraId="4432B7EF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80E935" w14:textId="77777777" w:rsidR="00ED21E4" w:rsidRDefault="00000000">
            <w:r>
              <w:rPr>
                <w:color w:val="1D2939"/>
              </w:rPr>
              <w:t>Nombre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7F7184" w14:textId="77777777" w:rsidR="00ED21E4" w:rsidRDefault="00000000">
            <w:r>
              <w:rPr>
                <w:color w:val="1D2939"/>
              </w:rPr>
              <w:t>Crear venta interna</w:t>
            </w:r>
          </w:p>
        </w:tc>
      </w:tr>
      <w:tr w:rsidR="00ED21E4" w14:paraId="6B68764D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C723A3" w14:textId="77777777" w:rsidR="00ED21E4" w:rsidRDefault="00000000">
            <w:r>
              <w:rPr>
                <w:color w:val="1D2939"/>
              </w:rPr>
              <w:t>Actor principal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AF1FEC" w14:textId="77777777" w:rsidR="00ED21E4" w:rsidRDefault="00000000">
            <w:r>
              <w:rPr>
                <w:color w:val="1D2939"/>
              </w:rPr>
              <w:t>Administrador o Staff</w:t>
            </w:r>
          </w:p>
        </w:tc>
      </w:tr>
      <w:tr w:rsidR="00ED21E4" w14:paraId="3E287CC9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8F5273" w14:textId="77777777" w:rsidR="00ED21E4" w:rsidRDefault="00000000">
            <w:r>
              <w:rPr>
                <w:color w:val="1D2939"/>
              </w:rPr>
              <w:t>Actores secundarios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5ABD9A" w14:textId="77777777" w:rsidR="00ED21E4" w:rsidRDefault="00000000">
            <w:r>
              <w:rPr>
                <w:color w:val="1D2939"/>
              </w:rPr>
              <w:t>Sistema</w:t>
            </w:r>
          </w:p>
        </w:tc>
      </w:tr>
      <w:tr w:rsidR="00ED21E4" w14:paraId="7DFF7F2A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47FB92" w14:textId="77777777" w:rsidR="00ED21E4" w:rsidRDefault="00000000">
            <w:r>
              <w:rPr>
                <w:color w:val="1D2939"/>
              </w:rPr>
              <w:t>Objetivo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8ACDA2" w14:textId="77777777" w:rsidR="00ED21E4" w:rsidRDefault="00000000">
            <w:r>
              <w:rPr>
                <w:color w:val="1D2939"/>
              </w:rPr>
              <w:t>Registrar una venta realizada desde el area administrativa.</w:t>
            </w:r>
          </w:p>
        </w:tc>
      </w:tr>
      <w:tr w:rsidR="00ED21E4" w14:paraId="65999C47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BE5AC1" w14:textId="77777777" w:rsidR="00ED21E4" w:rsidRDefault="00000000">
            <w:r>
              <w:rPr>
                <w:color w:val="1D2939"/>
              </w:rPr>
              <w:t>Descripcion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AC788E" w14:textId="77777777" w:rsidR="00ED21E4" w:rsidRDefault="00000000">
            <w:r>
              <w:rPr>
                <w:color w:val="1D2939"/>
              </w:rPr>
              <w:t>El usuario interno registra una venta asociada a un cliente existente o con datos de cliente, selecciona productos y cantidades. El sistema registra venta, detalle y descuenta stock.</w:t>
            </w:r>
          </w:p>
        </w:tc>
      </w:tr>
      <w:tr w:rsidR="00ED21E4" w14:paraId="58EC23DA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0D2E94" w14:textId="77777777" w:rsidR="00ED21E4" w:rsidRDefault="00000000">
            <w:r>
              <w:rPr>
                <w:color w:val="1D2939"/>
              </w:rPr>
              <w:t>Precondiciones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C0B4FE" w14:textId="77777777" w:rsidR="00ED21E4" w:rsidRDefault="00000000">
            <w:r>
              <w:rPr>
                <w:color w:val="1D2939"/>
              </w:rPr>
              <w:t>El usuario debe haber iniciado sesion. Debe existir cliente o datos validos de cliente. Los productos deben estar disponibles.</w:t>
            </w:r>
          </w:p>
        </w:tc>
      </w:tr>
      <w:tr w:rsidR="00ED21E4" w14:paraId="2D0A301B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284925" w14:textId="77777777" w:rsidR="00ED21E4" w:rsidRDefault="00000000">
            <w:r>
              <w:rPr>
                <w:color w:val="1D2939"/>
              </w:rPr>
              <w:t>Resultado esperado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8B1751" w14:textId="77777777" w:rsidR="00ED21E4" w:rsidRDefault="00000000">
            <w:r>
              <w:rPr>
                <w:color w:val="1D2939"/>
              </w:rPr>
              <w:t>La venta queda registrada y el inventario se actualiza.</w:t>
            </w:r>
          </w:p>
        </w:tc>
      </w:tr>
    </w:tbl>
    <w:p w14:paraId="7AE43FB1" w14:textId="77777777" w:rsidR="00ED21E4" w:rsidRDefault="00ED21E4"/>
    <w:p w14:paraId="216C6FE0" w14:textId="77777777" w:rsidR="00ED21E4" w:rsidRDefault="00000000">
      <w:pPr>
        <w:keepNext/>
      </w:pPr>
      <w:r>
        <w:rPr>
          <w:b/>
          <w:sz w:val="28"/>
        </w:rPr>
        <w:lastRenderedPageBreak/>
        <w:t>Flujo principal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ED21E4" w14:paraId="4961B45B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0CA08B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Paso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77C8DD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Accion</w:t>
            </w:r>
          </w:p>
        </w:tc>
      </w:tr>
      <w:tr w:rsidR="00ED21E4" w14:paraId="6D515CDC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50DA74" w14:textId="77777777" w:rsidR="00ED21E4" w:rsidRDefault="00000000">
            <w:r>
              <w:rPr>
                <w:color w:val="1D2939"/>
              </w:rPr>
              <w:t>1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D97459" w14:textId="77777777" w:rsidR="00ED21E4" w:rsidRDefault="00000000">
            <w:r>
              <w:rPr>
                <w:color w:val="1D2939"/>
              </w:rPr>
              <w:t>El usuario inicia una venta interna.</w:t>
            </w:r>
          </w:p>
        </w:tc>
      </w:tr>
      <w:tr w:rsidR="00ED21E4" w14:paraId="5FA7E1BD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645EBA" w14:textId="77777777" w:rsidR="00ED21E4" w:rsidRDefault="00000000">
            <w:r>
              <w:rPr>
                <w:color w:val="1D2939"/>
              </w:rPr>
              <w:t>2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92FAAF" w14:textId="77777777" w:rsidR="00ED21E4" w:rsidRDefault="00000000">
            <w:r>
              <w:rPr>
                <w:color w:val="1D2939"/>
              </w:rPr>
              <w:t>El usuario selecciona o registra datos del cliente.</w:t>
            </w:r>
          </w:p>
        </w:tc>
      </w:tr>
      <w:tr w:rsidR="00ED21E4" w14:paraId="4C722CBC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C0B84" w14:textId="77777777" w:rsidR="00ED21E4" w:rsidRDefault="00000000">
            <w:r>
              <w:rPr>
                <w:color w:val="1D2939"/>
              </w:rPr>
              <w:t>3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A2AA76" w14:textId="77777777" w:rsidR="00ED21E4" w:rsidRDefault="00000000">
            <w:r>
              <w:rPr>
                <w:color w:val="1D2939"/>
              </w:rPr>
              <w:t>El usuario agrega productos y cantidades.</w:t>
            </w:r>
          </w:p>
        </w:tc>
      </w:tr>
      <w:tr w:rsidR="00ED21E4" w14:paraId="06B7C808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2B0728" w14:textId="77777777" w:rsidR="00ED21E4" w:rsidRDefault="00000000">
            <w:r>
              <w:rPr>
                <w:color w:val="1D2939"/>
              </w:rPr>
              <w:t>4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BE61B9" w14:textId="77777777" w:rsidR="00ED21E4" w:rsidRDefault="00000000">
            <w:r>
              <w:rPr>
                <w:color w:val="1D2939"/>
              </w:rPr>
              <w:t>El sistema valida productos, stock, disponibilidad y vencimiento.</w:t>
            </w:r>
          </w:p>
        </w:tc>
      </w:tr>
      <w:tr w:rsidR="00ED21E4" w14:paraId="3B4C2624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819BDE" w14:textId="77777777" w:rsidR="00ED21E4" w:rsidRDefault="00000000">
            <w:r>
              <w:rPr>
                <w:color w:val="1D2939"/>
              </w:rPr>
              <w:t>5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457FFF" w14:textId="77777777" w:rsidR="00ED21E4" w:rsidRDefault="00000000">
            <w:r>
              <w:rPr>
                <w:color w:val="1D2939"/>
              </w:rPr>
              <w:t>El sistema crea la venta.</w:t>
            </w:r>
          </w:p>
        </w:tc>
      </w:tr>
      <w:tr w:rsidR="00ED21E4" w14:paraId="615FC8F7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5FF802" w14:textId="77777777" w:rsidR="00ED21E4" w:rsidRDefault="00000000">
            <w:r>
              <w:rPr>
                <w:color w:val="1D2939"/>
              </w:rPr>
              <w:t>6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BA6920" w14:textId="77777777" w:rsidR="00ED21E4" w:rsidRDefault="00000000">
            <w:r>
              <w:rPr>
                <w:color w:val="1D2939"/>
              </w:rPr>
              <w:t>El sistema guarda el detalle de venta.</w:t>
            </w:r>
          </w:p>
        </w:tc>
      </w:tr>
      <w:tr w:rsidR="00ED21E4" w14:paraId="4557E3DE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AD8B7D" w14:textId="77777777" w:rsidR="00ED21E4" w:rsidRDefault="00000000">
            <w:r>
              <w:rPr>
                <w:color w:val="1D2939"/>
              </w:rPr>
              <w:t>7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CD197E" w14:textId="77777777" w:rsidR="00ED21E4" w:rsidRDefault="00000000">
            <w:r>
              <w:rPr>
                <w:color w:val="1D2939"/>
              </w:rPr>
              <w:t>El sistema descuenta stock.</w:t>
            </w:r>
          </w:p>
        </w:tc>
      </w:tr>
      <w:tr w:rsidR="00ED21E4" w14:paraId="68E27AC6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CDA778" w14:textId="77777777" w:rsidR="00ED21E4" w:rsidRDefault="00000000">
            <w:r>
              <w:rPr>
                <w:color w:val="1D2939"/>
              </w:rPr>
              <w:t>8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9E8F0C" w14:textId="77777777" w:rsidR="00ED21E4" w:rsidRDefault="00000000">
            <w:r>
              <w:rPr>
                <w:color w:val="1D2939"/>
              </w:rPr>
              <w:t>El sistema confirma la venta.</w:t>
            </w:r>
          </w:p>
        </w:tc>
      </w:tr>
    </w:tbl>
    <w:p w14:paraId="538CFFB4" w14:textId="77777777" w:rsidR="00ED21E4" w:rsidRDefault="00ED21E4"/>
    <w:p w14:paraId="633A8D4E" w14:textId="77777777" w:rsidR="00ED21E4" w:rsidRDefault="00000000">
      <w:pPr>
        <w:keepNext/>
      </w:pPr>
      <w:r>
        <w:rPr>
          <w:b/>
          <w:sz w:val="28"/>
        </w:rPr>
        <w:t>Flujos alternativos o excepciones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57"/>
        <w:gridCol w:w="3457"/>
        <w:gridCol w:w="3457"/>
      </w:tblGrid>
      <w:tr w:rsidR="00ED21E4" w14:paraId="0F03AF85" w14:textId="77777777">
        <w:trPr>
          <w:jc w:val="center"/>
        </w:trPr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4BDF46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Codigo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C15685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Situacion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212135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Respuesta del sistema</w:t>
            </w:r>
          </w:p>
        </w:tc>
      </w:tr>
      <w:tr w:rsidR="00ED21E4" w14:paraId="38D86143" w14:textId="77777777">
        <w:trPr>
          <w:jc w:val="center"/>
        </w:trPr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713CD0" w14:textId="77777777" w:rsidR="00ED21E4" w:rsidRDefault="00000000">
            <w:r>
              <w:rPr>
                <w:color w:val="1D2939"/>
              </w:rPr>
              <w:t>A1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36B394" w14:textId="77777777" w:rsidR="00ED21E4" w:rsidRDefault="00000000">
            <w:r>
              <w:rPr>
                <w:color w:val="1D2939"/>
              </w:rPr>
              <w:t>No se indica cliente ni datos de cliente.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94218F" w14:textId="77777777" w:rsidR="00ED21E4" w:rsidRDefault="00000000">
            <w:r>
              <w:rPr>
                <w:color w:val="1D2939"/>
              </w:rPr>
              <w:t>El sistema rechaza la venta.</w:t>
            </w:r>
          </w:p>
        </w:tc>
      </w:tr>
      <w:tr w:rsidR="00ED21E4" w14:paraId="51916DD4" w14:textId="77777777">
        <w:trPr>
          <w:jc w:val="center"/>
        </w:trPr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1819E9" w14:textId="77777777" w:rsidR="00ED21E4" w:rsidRDefault="00000000">
            <w:r>
              <w:rPr>
                <w:color w:val="1D2939"/>
              </w:rPr>
              <w:t>A2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A6DFEE" w14:textId="77777777" w:rsidR="00ED21E4" w:rsidRDefault="00000000">
            <w:r>
              <w:rPr>
                <w:color w:val="1D2939"/>
              </w:rPr>
              <w:t>Un producto no existe o no esta disponible.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E97098" w14:textId="77777777" w:rsidR="00ED21E4" w:rsidRDefault="00000000">
            <w:r>
              <w:rPr>
                <w:color w:val="1D2939"/>
              </w:rPr>
              <w:t>El sistema rechaza la venta.</w:t>
            </w:r>
          </w:p>
        </w:tc>
      </w:tr>
      <w:tr w:rsidR="00ED21E4" w14:paraId="3583E2D8" w14:textId="77777777">
        <w:trPr>
          <w:jc w:val="center"/>
        </w:trPr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2F4C89" w14:textId="77777777" w:rsidR="00ED21E4" w:rsidRDefault="00000000">
            <w:r>
              <w:rPr>
                <w:color w:val="1D2939"/>
              </w:rPr>
              <w:t>A3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97FA89" w14:textId="77777777" w:rsidR="00ED21E4" w:rsidRDefault="00000000">
            <w:r>
              <w:rPr>
                <w:color w:val="1D2939"/>
              </w:rPr>
              <w:t>Stock insuficiente.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7340A5" w14:textId="77777777" w:rsidR="00ED21E4" w:rsidRDefault="00000000">
            <w:r>
              <w:rPr>
                <w:color w:val="1D2939"/>
              </w:rPr>
              <w:t>El sistema rechaza la venta y no descuenta stock.</w:t>
            </w:r>
          </w:p>
        </w:tc>
      </w:tr>
      <w:tr w:rsidR="00ED21E4" w14:paraId="2C72C626" w14:textId="77777777">
        <w:trPr>
          <w:jc w:val="center"/>
        </w:trPr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A23756" w14:textId="77777777" w:rsidR="00ED21E4" w:rsidRDefault="00000000">
            <w:r>
              <w:rPr>
                <w:color w:val="1D2939"/>
              </w:rPr>
              <w:t>A4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31A0EE" w14:textId="77777777" w:rsidR="00ED21E4" w:rsidRDefault="00000000">
            <w:r>
              <w:rPr>
                <w:color w:val="1D2939"/>
              </w:rPr>
              <w:t>Producto vencido.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F79743" w14:textId="77777777" w:rsidR="00ED21E4" w:rsidRDefault="00000000">
            <w:r>
              <w:rPr>
                <w:color w:val="1D2939"/>
              </w:rPr>
              <w:t>El sistema impide vender el producto.</w:t>
            </w:r>
          </w:p>
        </w:tc>
      </w:tr>
    </w:tbl>
    <w:p w14:paraId="4A286D5B" w14:textId="77777777" w:rsidR="00ED21E4" w:rsidRDefault="00ED21E4"/>
    <w:p w14:paraId="0BF815D4" w14:textId="77777777" w:rsidR="00ED21E4" w:rsidRDefault="00000000">
      <w:pPr>
        <w:pStyle w:val="Ttulo1"/>
      </w:pPr>
      <w:r>
        <w:lastRenderedPageBreak/>
        <w:t>CU13 - Consultar Ventas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ED21E4" w14:paraId="346708E4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6A0A5B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1C2292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Descripcion</w:t>
            </w:r>
          </w:p>
        </w:tc>
      </w:tr>
      <w:tr w:rsidR="00ED21E4" w14:paraId="16414BA1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CCE21A" w14:textId="77777777" w:rsidR="00ED21E4" w:rsidRDefault="00000000">
            <w:r>
              <w:rPr>
                <w:color w:val="1D2939"/>
              </w:rPr>
              <w:t>Identificador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0AE008" w14:textId="77777777" w:rsidR="00ED21E4" w:rsidRDefault="00000000">
            <w:r>
              <w:rPr>
                <w:color w:val="1D2939"/>
              </w:rPr>
              <w:t>CU13</w:t>
            </w:r>
          </w:p>
        </w:tc>
      </w:tr>
      <w:tr w:rsidR="00ED21E4" w14:paraId="461419B5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FF2638" w14:textId="77777777" w:rsidR="00ED21E4" w:rsidRDefault="00000000">
            <w:r>
              <w:rPr>
                <w:color w:val="1D2939"/>
              </w:rPr>
              <w:t>Nombre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6A1E2B" w14:textId="77777777" w:rsidR="00ED21E4" w:rsidRDefault="00000000">
            <w:r>
              <w:rPr>
                <w:color w:val="1D2939"/>
              </w:rPr>
              <w:t>Consultar ventas</w:t>
            </w:r>
          </w:p>
        </w:tc>
      </w:tr>
      <w:tr w:rsidR="00ED21E4" w14:paraId="31F912A1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2B168A" w14:textId="77777777" w:rsidR="00ED21E4" w:rsidRDefault="00000000">
            <w:r>
              <w:rPr>
                <w:color w:val="1D2939"/>
              </w:rPr>
              <w:t>Actor principal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0C612E" w14:textId="77777777" w:rsidR="00ED21E4" w:rsidRDefault="00000000">
            <w:r>
              <w:rPr>
                <w:color w:val="1D2939"/>
              </w:rPr>
              <w:t>Administrador o Staff</w:t>
            </w:r>
          </w:p>
        </w:tc>
      </w:tr>
      <w:tr w:rsidR="00ED21E4" w14:paraId="2BDE35B3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4C7A23" w14:textId="77777777" w:rsidR="00ED21E4" w:rsidRDefault="00000000">
            <w:r>
              <w:rPr>
                <w:color w:val="1D2939"/>
              </w:rPr>
              <w:t>Objetivo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F66DC6" w14:textId="77777777" w:rsidR="00ED21E4" w:rsidRDefault="00000000">
            <w:r>
              <w:rPr>
                <w:color w:val="1D2939"/>
              </w:rPr>
              <w:t>Revisar el historial de ventas registradas en el sistema.</w:t>
            </w:r>
          </w:p>
        </w:tc>
      </w:tr>
      <w:tr w:rsidR="00ED21E4" w14:paraId="316B0563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BED5BE" w14:textId="77777777" w:rsidR="00ED21E4" w:rsidRDefault="00000000">
            <w:r>
              <w:rPr>
                <w:color w:val="1D2939"/>
              </w:rPr>
              <w:t>Descripcion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1A98F6" w14:textId="77777777" w:rsidR="00ED21E4" w:rsidRDefault="00000000">
            <w:r>
              <w:rPr>
                <w:color w:val="1D2939"/>
              </w:rPr>
              <w:t>El usuario interno consulta ventas generales, por identificador, por fecha o por rango de fechas.</w:t>
            </w:r>
          </w:p>
        </w:tc>
      </w:tr>
      <w:tr w:rsidR="00ED21E4" w14:paraId="4D110BBB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BA6FA5" w14:textId="77777777" w:rsidR="00ED21E4" w:rsidRDefault="00000000">
            <w:r>
              <w:rPr>
                <w:color w:val="1D2939"/>
              </w:rPr>
              <w:t>Precondiciones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59EE20" w14:textId="77777777" w:rsidR="00ED21E4" w:rsidRDefault="00000000">
            <w:r>
              <w:rPr>
                <w:color w:val="1D2939"/>
              </w:rPr>
              <w:t>El usuario debe haber iniciado sesion. Deben existir ventas registradas para obtener resultados.</w:t>
            </w:r>
          </w:p>
        </w:tc>
      </w:tr>
      <w:tr w:rsidR="00ED21E4" w14:paraId="3772F258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FBD110" w14:textId="77777777" w:rsidR="00ED21E4" w:rsidRDefault="00000000">
            <w:r>
              <w:rPr>
                <w:color w:val="1D2939"/>
              </w:rPr>
              <w:t>Resultado esperado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901B44" w14:textId="77777777" w:rsidR="00ED21E4" w:rsidRDefault="00000000">
            <w:r>
              <w:rPr>
                <w:color w:val="1D2939"/>
              </w:rPr>
              <w:t>El sistema muestra ventas con cliente, fecha, estado, total y detalle asociado.</w:t>
            </w:r>
          </w:p>
        </w:tc>
      </w:tr>
    </w:tbl>
    <w:p w14:paraId="4FC7F05C" w14:textId="77777777" w:rsidR="00ED21E4" w:rsidRDefault="00ED21E4"/>
    <w:p w14:paraId="445CE3D2" w14:textId="77777777" w:rsidR="00ED21E4" w:rsidRDefault="00000000">
      <w:pPr>
        <w:keepNext/>
      </w:pPr>
      <w:r>
        <w:rPr>
          <w:b/>
          <w:sz w:val="28"/>
        </w:rPr>
        <w:t>Flujo principal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ED21E4" w14:paraId="4E23F0B8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9CC66E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Paso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754D51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Accion</w:t>
            </w:r>
          </w:p>
        </w:tc>
      </w:tr>
      <w:tr w:rsidR="00ED21E4" w14:paraId="2B42FBED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D6A9F2" w14:textId="77777777" w:rsidR="00ED21E4" w:rsidRDefault="00000000">
            <w:r>
              <w:rPr>
                <w:color w:val="1D2939"/>
              </w:rPr>
              <w:t>1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42805A" w14:textId="77777777" w:rsidR="00ED21E4" w:rsidRDefault="00000000">
            <w:r>
              <w:rPr>
                <w:color w:val="1D2939"/>
              </w:rPr>
              <w:t>El usuario ingresa al modulo de ventas.</w:t>
            </w:r>
          </w:p>
        </w:tc>
      </w:tr>
      <w:tr w:rsidR="00ED21E4" w14:paraId="6F4E9D3C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C7770F" w14:textId="77777777" w:rsidR="00ED21E4" w:rsidRDefault="00000000">
            <w:r>
              <w:rPr>
                <w:color w:val="1D2939"/>
              </w:rPr>
              <w:t>2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2F4A9F" w14:textId="77777777" w:rsidR="00ED21E4" w:rsidRDefault="00000000">
            <w:r>
              <w:rPr>
                <w:color w:val="1D2939"/>
              </w:rPr>
              <w:t>El sistema consulta ventas registradas.</w:t>
            </w:r>
          </w:p>
        </w:tc>
      </w:tr>
      <w:tr w:rsidR="00ED21E4" w14:paraId="4F155E83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F30115" w14:textId="77777777" w:rsidR="00ED21E4" w:rsidRDefault="00000000">
            <w:r>
              <w:rPr>
                <w:color w:val="1D2939"/>
              </w:rPr>
              <w:t>3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7D46E3" w14:textId="77777777" w:rsidR="00ED21E4" w:rsidRDefault="00000000">
            <w:r>
              <w:rPr>
                <w:color w:val="1D2939"/>
              </w:rPr>
              <w:t>El usuario aplica busqueda por ID, fecha o rango si lo necesita.</w:t>
            </w:r>
          </w:p>
        </w:tc>
      </w:tr>
      <w:tr w:rsidR="00ED21E4" w14:paraId="32EECA66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D79E96" w14:textId="77777777" w:rsidR="00ED21E4" w:rsidRDefault="00000000">
            <w:r>
              <w:rPr>
                <w:color w:val="1D2939"/>
              </w:rPr>
              <w:t>4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EB8F8C" w14:textId="77777777" w:rsidR="00ED21E4" w:rsidRDefault="00000000">
            <w:r>
              <w:rPr>
                <w:color w:val="1D2939"/>
              </w:rPr>
              <w:t>El sistema muestra los resultados encontrados.</w:t>
            </w:r>
          </w:p>
        </w:tc>
      </w:tr>
    </w:tbl>
    <w:p w14:paraId="0DD7820D" w14:textId="77777777" w:rsidR="00ED21E4" w:rsidRDefault="00ED21E4"/>
    <w:p w14:paraId="1FA4DBC8" w14:textId="77777777" w:rsidR="00ED21E4" w:rsidRDefault="00000000">
      <w:pPr>
        <w:keepNext/>
      </w:pPr>
      <w:r>
        <w:rPr>
          <w:b/>
          <w:sz w:val="28"/>
        </w:rPr>
        <w:t>Flujos alternativos o excepciones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57"/>
        <w:gridCol w:w="3457"/>
        <w:gridCol w:w="3457"/>
      </w:tblGrid>
      <w:tr w:rsidR="00ED21E4" w14:paraId="2CF23A91" w14:textId="77777777">
        <w:trPr>
          <w:jc w:val="center"/>
        </w:trPr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903DD5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Codigo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A0D45E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Situacion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FFF8A2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Respuesta del sistema</w:t>
            </w:r>
          </w:p>
        </w:tc>
      </w:tr>
      <w:tr w:rsidR="00ED21E4" w14:paraId="7338D680" w14:textId="77777777">
        <w:trPr>
          <w:jc w:val="center"/>
        </w:trPr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BD8CBD" w14:textId="77777777" w:rsidR="00ED21E4" w:rsidRDefault="00000000">
            <w:r>
              <w:rPr>
                <w:color w:val="1D2939"/>
              </w:rPr>
              <w:t>A1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CD141C" w14:textId="77777777" w:rsidR="00ED21E4" w:rsidRDefault="00000000">
            <w:r>
              <w:rPr>
                <w:color w:val="1D2939"/>
              </w:rPr>
              <w:t>No existen ventas registradas.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897420" w14:textId="77777777" w:rsidR="00ED21E4" w:rsidRDefault="00000000">
            <w:r>
              <w:rPr>
                <w:color w:val="1D2939"/>
              </w:rPr>
              <w:t xml:space="preserve">El sistema muestra mensaje de </w:t>
            </w:r>
            <w:r>
              <w:rPr>
                <w:color w:val="1D2939"/>
              </w:rPr>
              <w:lastRenderedPageBreak/>
              <w:t>datos no disponibles.</w:t>
            </w:r>
          </w:p>
        </w:tc>
      </w:tr>
      <w:tr w:rsidR="00ED21E4" w14:paraId="1E720C0F" w14:textId="77777777">
        <w:trPr>
          <w:jc w:val="center"/>
        </w:trPr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89D566" w14:textId="77777777" w:rsidR="00ED21E4" w:rsidRDefault="00000000">
            <w:r>
              <w:rPr>
                <w:color w:val="1D2939"/>
              </w:rPr>
              <w:lastRenderedPageBreak/>
              <w:t>A2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CC8F48" w14:textId="77777777" w:rsidR="00ED21E4" w:rsidRDefault="00000000">
            <w:r>
              <w:rPr>
                <w:color w:val="1D2939"/>
              </w:rPr>
              <w:t>La venta buscada no existe.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A1A634" w14:textId="77777777" w:rsidR="00ED21E4" w:rsidRDefault="00000000">
            <w:r>
              <w:rPr>
                <w:color w:val="1D2939"/>
              </w:rPr>
              <w:t>El sistema informa que no fue encontrada.</w:t>
            </w:r>
          </w:p>
        </w:tc>
      </w:tr>
      <w:tr w:rsidR="00ED21E4" w14:paraId="51411116" w14:textId="77777777">
        <w:trPr>
          <w:jc w:val="center"/>
        </w:trPr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4555E5" w14:textId="77777777" w:rsidR="00ED21E4" w:rsidRDefault="00000000">
            <w:r>
              <w:rPr>
                <w:color w:val="1D2939"/>
              </w:rPr>
              <w:t>A3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FCFFBE" w14:textId="77777777" w:rsidR="00ED21E4" w:rsidRDefault="00000000">
            <w:r>
              <w:rPr>
                <w:color w:val="1D2939"/>
              </w:rPr>
              <w:t>La fecha tiene formato invalido.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EBF5CA" w14:textId="77777777" w:rsidR="00ED21E4" w:rsidRDefault="00000000">
            <w:r>
              <w:rPr>
                <w:color w:val="1D2939"/>
              </w:rPr>
              <w:t>El sistema rechaza la consulta.</w:t>
            </w:r>
          </w:p>
        </w:tc>
      </w:tr>
    </w:tbl>
    <w:p w14:paraId="48395681" w14:textId="77777777" w:rsidR="00ED21E4" w:rsidRDefault="00ED21E4"/>
    <w:p w14:paraId="5AB860B6" w14:textId="77777777" w:rsidR="00ED21E4" w:rsidRDefault="00000000">
      <w:pPr>
        <w:pStyle w:val="Ttulo1"/>
      </w:pPr>
      <w:r>
        <w:t>CU14 - Consultar Total Vendido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ED21E4" w14:paraId="295DDAC0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31BC1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2C9BB2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Descripcion</w:t>
            </w:r>
          </w:p>
        </w:tc>
      </w:tr>
      <w:tr w:rsidR="00ED21E4" w14:paraId="4E468734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9DBE8F" w14:textId="77777777" w:rsidR="00ED21E4" w:rsidRDefault="00000000">
            <w:r>
              <w:rPr>
                <w:color w:val="1D2939"/>
              </w:rPr>
              <w:t>Identificador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A44061" w14:textId="77777777" w:rsidR="00ED21E4" w:rsidRDefault="00000000">
            <w:r>
              <w:rPr>
                <w:color w:val="1D2939"/>
              </w:rPr>
              <w:t>CU14</w:t>
            </w:r>
          </w:p>
        </w:tc>
      </w:tr>
      <w:tr w:rsidR="00ED21E4" w14:paraId="1B8D7F91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BDB80D" w14:textId="77777777" w:rsidR="00ED21E4" w:rsidRDefault="00000000">
            <w:r>
              <w:rPr>
                <w:color w:val="1D2939"/>
              </w:rPr>
              <w:t>Nombre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4A7C40" w14:textId="77777777" w:rsidR="00ED21E4" w:rsidRDefault="00000000">
            <w:r>
              <w:rPr>
                <w:color w:val="1D2939"/>
              </w:rPr>
              <w:t>Consultar total vendido</w:t>
            </w:r>
          </w:p>
        </w:tc>
      </w:tr>
      <w:tr w:rsidR="00ED21E4" w14:paraId="42E6F82D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639FC4" w14:textId="77777777" w:rsidR="00ED21E4" w:rsidRDefault="00000000">
            <w:r>
              <w:rPr>
                <w:color w:val="1D2939"/>
              </w:rPr>
              <w:t>Actor principal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F4DD9E" w14:textId="77777777" w:rsidR="00ED21E4" w:rsidRDefault="00000000">
            <w:r>
              <w:rPr>
                <w:color w:val="1D2939"/>
              </w:rPr>
              <w:t>Administrador o Staff</w:t>
            </w:r>
          </w:p>
        </w:tc>
      </w:tr>
      <w:tr w:rsidR="00ED21E4" w14:paraId="5388F0DD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CBA0E7" w14:textId="77777777" w:rsidR="00ED21E4" w:rsidRDefault="00000000">
            <w:r>
              <w:rPr>
                <w:color w:val="1D2939"/>
              </w:rPr>
              <w:t>Objetivo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E88D7D" w14:textId="77777777" w:rsidR="00ED21E4" w:rsidRDefault="00000000">
            <w:r>
              <w:rPr>
                <w:color w:val="1D2939"/>
              </w:rPr>
              <w:t>Obtener una metrica del valor vendido para apoyar el seguimiento operativo.</w:t>
            </w:r>
          </w:p>
        </w:tc>
      </w:tr>
      <w:tr w:rsidR="00ED21E4" w14:paraId="39BA6A6B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8D4340" w14:textId="77777777" w:rsidR="00ED21E4" w:rsidRDefault="00000000">
            <w:r>
              <w:rPr>
                <w:color w:val="1D2939"/>
              </w:rPr>
              <w:t>Descripcion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59B67C" w14:textId="77777777" w:rsidR="00ED21E4" w:rsidRDefault="00000000">
            <w:r>
              <w:rPr>
                <w:color w:val="1D2939"/>
              </w:rPr>
              <w:t>El usuario interno consulta el total vendido general o filtrado por rango de fechas.</w:t>
            </w:r>
          </w:p>
        </w:tc>
      </w:tr>
      <w:tr w:rsidR="00ED21E4" w14:paraId="0ADC36C4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916DA0" w14:textId="77777777" w:rsidR="00ED21E4" w:rsidRDefault="00000000">
            <w:r>
              <w:rPr>
                <w:color w:val="1D2939"/>
              </w:rPr>
              <w:t>Precondiciones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277C66" w14:textId="77777777" w:rsidR="00ED21E4" w:rsidRDefault="00000000">
            <w:r>
              <w:rPr>
                <w:color w:val="1D2939"/>
              </w:rPr>
              <w:t>El usuario debe haber iniciado sesion.</w:t>
            </w:r>
          </w:p>
        </w:tc>
      </w:tr>
      <w:tr w:rsidR="00ED21E4" w14:paraId="4E28F35D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2DAB49" w14:textId="77777777" w:rsidR="00ED21E4" w:rsidRDefault="00000000">
            <w:r>
              <w:rPr>
                <w:color w:val="1D2939"/>
              </w:rPr>
              <w:t>Resultado esperado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10DE32" w14:textId="77777777" w:rsidR="00ED21E4" w:rsidRDefault="00000000">
            <w:r>
              <w:rPr>
                <w:color w:val="1D2939"/>
              </w:rPr>
              <w:t>El sistema muestra el valor total vendido segun los filtros aplicados.</w:t>
            </w:r>
          </w:p>
        </w:tc>
      </w:tr>
    </w:tbl>
    <w:p w14:paraId="140D1067" w14:textId="77777777" w:rsidR="00ED21E4" w:rsidRDefault="00ED21E4"/>
    <w:p w14:paraId="543AFC2F" w14:textId="77777777" w:rsidR="00ED21E4" w:rsidRDefault="00000000">
      <w:pPr>
        <w:keepNext/>
      </w:pPr>
      <w:r>
        <w:rPr>
          <w:b/>
          <w:sz w:val="28"/>
        </w:rPr>
        <w:t>Flujo principal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ED21E4" w14:paraId="10CCBB4B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E97CD3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Paso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669E1F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Accion</w:t>
            </w:r>
          </w:p>
        </w:tc>
      </w:tr>
      <w:tr w:rsidR="00ED21E4" w14:paraId="194133F8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39F049" w14:textId="77777777" w:rsidR="00ED21E4" w:rsidRDefault="00000000">
            <w:r>
              <w:rPr>
                <w:color w:val="1D2939"/>
              </w:rPr>
              <w:t>1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C3D14C" w14:textId="77777777" w:rsidR="00ED21E4" w:rsidRDefault="00000000">
            <w:r>
              <w:rPr>
                <w:color w:val="1D2939"/>
              </w:rPr>
              <w:t>El usuario solicita el total vendido.</w:t>
            </w:r>
          </w:p>
        </w:tc>
      </w:tr>
      <w:tr w:rsidR="00ED21E4" w14:paraId="4141B199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735F06" w14:textId="77777777" w:rsidR="00ED21E4" w:rsidRDefault="00000000">
            <w:r>
              <w:rPr>
                <w:color w:val="1D2939"/>
              </w:rPr>
              <w:t>2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115047" w14:textId="77777777" w:rsidR="00ED21E4" w:rsidRDefault="00000000">
            <w:r>
              <w:rPr>
                <w:color w:val="1D2939"/>
              </w:rPr>
              <w:t>El sistema consulta las ventas registradas.</w:t>
            </w:r>
          </w:p>
        </w:tc>
      </w:tr>
      <w:tr w:rsidR="00ED21E4" w14:paraId="56B7F117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471373" w14:textId="77777777" w:rsidR="00ED21E4" w:rsidRDefault="00000000">
            <w:r>
              <w:rPr>
                <w:color w:val="1D2939"/>
              </w:rPr>
              <w:t>3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C1E697" w14:textId="77777777" w:rsidR="00ED21E4" w:rsidRDefault="00000000">
            <w:r>
              <w:rPr>
                <w:color w:val="1D2939"/>
              </w:rPr>
              <w:t>El sistema suma los valores de las ventas.</w:t>
            </w:r>
          </w:p>
        </w:tc>
      </w:tr>
      <w:tr w:rsidR="00ED21E4" w14:paraId="425FC735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A8EF12" w14:textId="77777777" w:rsidR="00ED21E4" w:rsidRDefault="00000000">
            <w:r>
              <w:rPr>
                <w:color w:val="1D2939"/>
              </w:rPr>
              <w:t>4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E87F13" w14:textId="77777777" w:rsidR="00ED21E4" w:rsidRDefault="00000000">
            <w:r>
              <w:rPr>
                <w:color w:val="1D2939"/>
              </w:rPr>
              <w:t>El sistema muestra el total calculado.</w:t>
            </w:r>
          </w:p>
        </w:tc>
      </w:tr>
    </w:tbl>
    <w:p w14:paraId="6F6A04C8" w14:textId="77777777" w:rsidR="00ED21E4" w:rsidRDefault="00ED21E4"/>
    <w:p w14:paraId="51466644" w14:textId="77777777" w:rsidR="00ED21E4" w:rsidRDefault="00000000">
      <w:pPr>
        <w:keepNext/>
      </w:pPr>
      <w:r>
        <w:rPr>
          <w:b/>
          <w:sz w:val="28"/>
        </w:rPr>
        <w:t>Flujos alternativos o excepciones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57"/>
        <w:gridCol w:w="3457"/>
        <w:gridCol w:w="3457"/>
      </w:tblGrid>
      <w:tr w:rsidR="00ED21E4" w14:paraId="3621FA0A" w14:textId="77777777">
        <w:trPr>
          <w:jc w:val="center"/>
        </w:trPr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CE110D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Codigo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70EB1A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Situacion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F813F2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Respuesta del sistema</w:t>
            </w:r>
          </w:p>
        </w:tc>
      </w:tr>
      <w:tr w:rsidR="00ED21E4" w14:paraId="5ECB897F" w14:textId="77777777">
        <w:trPr>
          <w:jc w:val="center"/>
        </w:trPr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822447" w14:textId="77777777" w:rsidR="00ED21E4" w:rsidRDefault="00000000">
            <w:r>
              <w:rPr>
                <w:color w:val="1D2939"/>
              </w:rPr>
              <w:t>A1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B69F0C" w14:textId="77777777" w:rsidR="00ED21E4" w:rsidRDefault="00000000">
            <w:r>
              <w:rPr>
                <w:color w:val="1D2939"/>
              </w:rPr>
              <w:t>No hay ventas en el rango consultado.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004E60" w14:textId="77777777" w:rsidR="00ED21E4" w:rsidRDefault="00000000">
            <w:r>
              <w:rPr>
                <w:color w:val="1D2939"/>
              </w:rPr>
              <w:t>El sistema retorna total en cero.</w:t>
            </w:r>
          </w:p>
        </w:tc>
      </w:tr>
      <w:tr w:rsidR="00ED21E4" w14:paraId="17A73CB7" w14:textId="77777777">
        <w:trPr>
          <w:jc w:val="center"/>
        </w:trPr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66B80F" w14:textId="77777777" w:rsidR="00ED21E4" w:rsidRDefault="00000000">
            <w:r>
              <w:rPr>
                <w:color w:val="1D2939"/>
              </w:rPr>
              <w:t>A2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AFF902" w14:textId="77777777" w:rsidR="00ED21E4" w:rsidRDefault="00000000">
            <w:r>
              <w:rPr>
                <w:color w:val="1D2939"/>
              </w:rPr>
              <w:t>El rango de fechas es invalido.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F0883C" w14:textId="77777777" w:rsidR="00ED21E4" w:rsidRDefault="00000000">
            <w:r>
              <w:rPr>
                <w:color w:val="1D2939"/>
              </w:rPr>
              <w:t>El sistema rechaza la consulta o muestra error.</w:t>
            </w:r>
          </w:p>
        </w:tc>
      </w:tr>
    </w:tbl>
    <w:p w14:paraId="05D106EF" w14:textId="77777777" w:rsidR="00ED21E4" w:rsidRDefault="00ED21E4"/>
    <w:p w14:paraId="3F03B91E" w14:textId="77777777" w:rsidR="00ED21E4" w:rsidRDefault="00000000">
      <w:pPr>
        <w:pStyle w:val="Ttulo1"/>
      </w:pPr>
      <w:r>
        <w:t>7. Reglas De Negocio Relacionadas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57"/>
        <w:gridCol w:w="3457"/>
        <w:gridCol w:w="3457"/>
      </w:tblGrid>
      <w:tr w:rsidR="00ED21E4" w14:paraId="12626925" w14:textId="77777777">
        <w:trPr>
          <w:jc w:val="center"/>
        </w:trPr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E199E1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Regla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D90862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Descripcion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23618F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Casos asociados</w:t>
            </w:r>
          </w:p>
        </w:tc>
      </w:tr>
      <w:tr w:rsidR="00ED21E4" w14:paraId="26998E74" w14:textId="77777777">
        <w:trPr>
          <w:jc w:val="center"/>
        </w:trPr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685AC6" w14:textId="77777777" w:rsidR="00ED21E4" w:rsidRDefault="00000000">
            <w:r>
              <w:rPr>
                <w:color w:val="1D2939"/>
              </w:rPr>
              <w:t>Cliente publico sin cuenta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6F4FD3" w14:textId="77777777" w:rsidR="00ED21E4" w:rsidRDefault="00000000">
            <w:r>
              <w:rPr>
                <w:color w:val="1D2939"/>
              </w:rPr>
              <w:t>El cliente finaliza compra sin crear usuario ni usar token.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5608B9" w14:textId="77777777" w:rsidR="00ED21E4" w:rsidRDefault="00000000">
            <w:r>
              <w:rPr>
                <w:color w:val="1D2939"/>
              </w:rPr>
              <w:t>CU06</w:t>
            </w:r>
          </w:p>
        </w:tc>
      </w:tr>
      <w:tr w:rsidR="00ED21E4" w14:paraId="205D7C11" w14:textId="77777777">
        <w:trPr>
          <w:jc w:val="center"/>
        </w:trPr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FACB89" w14:textId="77777777" w:rsidR="00ED21E4" w:rsidRDefault="00000000">
            <w:r>
              <w:rPr>
                <w:color w:val="1D2939"/>
              </w:rPr>
              <w:t>Cliente por correo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5F26FB" w14:textId="77777777" w:rsidR="00ED21E4" w:rsidRDefault="00000000">
            <w:r>
              <w:rPr>
                <w:color w:val="1D2939"/>
              </w:rPr>
              <w:t>Si el correo del cliente ya existe, el sistema reutiliza ese cliente.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67275A" w14:textId="77777777" w:rsidR="00ED21E4" w:rsidRDefault="00000000">
            <w:r>
              <w:rPr>
                <w:color w:val="1D2939"/>
              </w:rPr>
              <w:t>CU06, CU12</w:t>
            </w:r>
          </w:p>
        </w:tc>
      </w:tr>
      <w:tr w:rsidR="00ED21E4" w14:paraId="158BC49D" w14:textId="77777777">
        <w:trPr>
          <w:jc w:val="center"/>
        </w:trPr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6D5FE2" w14:textId="77777777" w:rsidR="00ED21E4" w:rsidRDefault="00000000">
            <w:r>
              <w:rPr>
                <w:color w:val="1D2939"/>
              </w:rPr>
              <w:t>Producto vendible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04346C" w14:textId="77777777" w:rsidR="00ED21E4" w:rsidRDefault="00000000">
            <w:r>
              <w:rPr>
                <w:color w:val="1D2939"/>
              </w:rPr>
              <w:t>Un producto debe estar activo, disponible, no vencido y con stock suficiente para venderse.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5BEC79" w14:textId="77777777" w:rsidR="00ED21E4" w:rsidRDefault="00000000">
            <w:r>
              <w:rPr>
                <w:color w:val="1D2939"/>
              </w:rPr>
              <w:t>CU04, CU06, CU12</w:t>
            </w:r>
          </w:p>
        </w:tc>
      </w:tr>
      <w:tr w:rsidR="00ED21E4" w14:paraId="5B484C57" w14:textId="77777777">
        <w:trPr>
          <w:jc w:val="center"/>
        </w:trPr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0268AB" w14:textId="77777777" w:rsidR="00ED21E4" w:rsidRDefault="00000000">
            <w:r>
              <w:rPr>
                <w:color w:val="1D2939"/>
              </w:rPr>
              <w:t>Stock suficiente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76335A" w14:textId="77777777" w:rsidR="00ED21E4" w:rsidRDefault="00000000">
            <w:r>
              <w:rPr>
                <w:color w:val="1D2939"/>
              </w:rPr>
              <w:t>La cantidad solicitada no puede superar el stock actual.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9CC542" w14:textId="77777777" w:rsidR="00ED21E4" w:rsidRDefault="00000000">
            <w:r>
              <w:rPr>
                <w:color w:val="1D2939"/>
              </w:rPr>
              <w:t>CU04, CU06, CU12</w:t>
            </w:r>
          </w:p>
        </w:tc>
      </w:tr>
      <w:tr w:rsidR="00ED21E4" w14:paraId="3DF6FB26" w14:textId="77777777">
        <w:trPr>
          <w:jc w:val="center"/>
        </w:trPr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A59DDD" w14:textId="77777777" w:rsidR="00ED21E4" w:rsidRDefault="00000000">
            <w:r>
              <w:rPr>
                <w:color w:val="1D2939"/>
              </w:rPr>
              <w:t>Venta transaccional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A61595" w14:textId="77777777" w:rsidR="00ED21E4" w:rsidRDefault="00000000">
            <w:r>
              <w:rPr>
                <w:color w:val="1D2939"/>
              </w:rPr>
              <w:t>Si falla cliente, producto, detalle o stock, se revierte toda la venta.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96B6FD" w14:textId="77777777" w:rsidR="00ED21E4" w:rsidRDefault="00000000">
            <w:r>
              <w:rPr>
                <w:color w:val="1D2939"/>
              </w:rPr>
              <w:t>CU06, CU12</w:t>
            </w:r>
          </w:p>
        </w:tc>
      </w:tr>
      <w:tr w:rsidR="00ED21E4" w14:paraId="714CAF04" w14:textId="77777777">
        <w:trPr>
          <w:jc w:val="center"/>
        </w:trPr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0DC8BB" w14:textId="77777777" w:rsidR="00ED21E4" w:rsidRDefault="00000000">
            <w:r>
              <w:rPr>
                <w:color w:val="1D2939"/>
              </w:rPr>
              <w:t>Rutas protegidas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DA854C" w14:textId="77777777" w:rsidR="00ED21E4" w:rsidRDefault="00000000">
            <w:r>
              <w:rPr>
                <w:color w:val="1D2939"/>
              </w:rPr>
              <w:t>Las funciones administrativas requieren token valido y rol autorizado.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38ACDF" w14:textId="77777777" w:rsidR="00ED21E4" w:rsidRDefault="00000000">
            <w:r>
              <w:rPr>
                <w:color w:val="1D2939"/>
              </w:rPr>
              <w:t>CU07 al CU14</w:t>
            </w:r>
          </w:p>
        </w:tc>
      </w:tr>
      <w:tr w:rsidR="00ED21E4" w14:paraId="504D3CDA" w14:textId="77777777">
        <w:trPr>
          <w:jc w:val="center"/>
        </w:trPr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E31BA6" w14:textId="77777777" w:rsidR="00ED21E4" w:rsidRDefault="00000000">
            <w:r>
              <w:rPr>
                <w:color w:val="1D2939"/>
              </w:rPr>
              <w:t>Categoria requerida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A87810" w14:textId="77777777" w:rsidR="00ED21E4" w:rsidRDefault="00000000">
            <w:r>
              <w:rPr>
                <w:color w:val="1D2939"/>
              </w:rPr>
              <w:t>Todo producto debe pertenecer a una categoria valida.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12BF9A" w14:textId="77777777" w:rsidR="00ED21E4" w:rsidRDefault="00000000">
            <w:r>
              <w:rPr>
                <w:color w:val="1D2939"/>
              </w:rPr>
              <w:t>CU09</w:t>
            </w:r>
          </w:p>
        </w:tc>
      </w:tr>
      <w:tr w:rsidR="00ED21E4" w14:paraId="3D7459A5" w14:textId="77777777">
        <w:trPr>
          <w:jc w:val="center"/>
        </w:trPr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246318" w14:textId="77777777" w:rsidR="00ED21E4" w:rsidRDefault="00000000">
            <w:r>
              <w:rPr>
                <w:color w:val="1D2939"/>
              </w:rPr>
              <w:t>Fecha vencida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FA58C7" w14:textId="77777777" w:rsidR="00ED21E4" w:rsidRDefault="00000000">
            <w:r>
              <w:rPr>
                <w:color w:val="1D2939"/>
              </w:rPr>
              <w:t>No se permite registrar ni vender productos vencidos.</w:t>
            </w:r>
          </w:p>
        </w:tc>
        <w:tc>
          <w:tcPr>
            <w:tcW w:w="34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2C8197" w14:textId="77777777" w:rsidR="00ED21E4" w:rsidRDefault="00000000">
            <w:r>
              <w:rPr>
                <w:color w:val="1D2939"/>
              </w:rPr>
              <w:t>CU09, CU10, CU12</w:t>
            </w:r>
          </w:p>
        </w:tc>
      </w:tr>
    </w:tbl>
    <w:p w14:paraId="339FD5F9" w14:textId="77777777" w:rsidR="00ED21E4" w:rsidRDefault="00ED21E4"/>
    <w:p w14:paraId="15E092CB" w14:textId="77777777" w:rsidR="00ED21E4" w:rsidRDefault="00000000">
      <w:pPr>
        <w:pStyle w:val="Ttulo1"/>
      </w:pPr>
      <w:r>
        <w:t>8. Trazabilidad Con Requerimientos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ED21E4" w14:paraId="59D6A85C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6C2759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Caso de uso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2E649D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Requerimiento relacionado</w:t>
            </w:r>
          </w:p>
        </w:tc>
      </w:tr>
      <w:tr w:rsidR="00ED21E4" w14:paraId="4285721D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05BCA6" w14:textId="77777777" w:rsidR="00ED21E4" w:rsidRDefault="00000000">
            <w:r>
              <w:rPr>
                <w:color w:val="1D2939"/>
              </w:rPr>
              <w:t>CU01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22DD02" w14:textId="77777777" w:rsidR="00ED21E4" w:rsidRDefault="00000000">
            <w:r>
              <w:rPr>
                <w:color w:val="1D2939"/>
              </w:rPr>
              <w:t>RF03 Gestion de productos</w:t>
            </w:r>
          </w:p>
        </w:tc>
      </w:tr>
      <w:tr w:rsidR="00ED21E4" w14:paraId="12975854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779AF4" w14:textId="77777777" w:rsidR="00ED21E4" w:rsidRDefault="00000000">
            <w:r>
              <w:rPr>
                <w:color w:val="1D2939"/>
              </w:rPr>
              <w:t>CU02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804301" w14:textId="77777777" w:rsidR="00ED21E4" w:rsidRDefault="00000000">
            <w:r>
              <w:rPr>
                <w:color w:val="1D2939"/>
              </w:rPr>
              <w:t>RF02 Gestion de categorias, RF03 Gestion de productos</w:t>
            </w:r>
          </w:p>
        </w:tc>
      </w:tr>
      <w:tr w:rsidR="00ED21E4" w14:paraId="709742A8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24559F" w14:textId="77777777" w:rsidR="00ED21E4" w:rsidRDefault="00000000">
            <w:r>
              <w:rPr>
                <w:color w:val="1D2939"/>
              </w:rPr>
              <w:t>CU03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F59D10" w14:textId="77777777" w:rsidR="00ED21E4" w:rsidRDefault="00000000">
            <w:r>
              <w:rPr>
                <w:color w:val="1D2939"/>
              </w:rPr>
              <w:t>RF03 Gestion de productos</w:t>
            </w:r>
          </w:p>
        </w:tc>
      </w:tr>
      <w:tr w:rsidR="00ED21E4" w14:paraId="67B5CE74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E50AAF" w14:textId="77777777" w:rsidR="00ED21E4" w:rsidRDefault="00000000">
            <w:r>
              <w:rPr>
                <w:color w:val="1D2939"/>
              </w:rPr>
              <w:t>CU04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D7CBE4" w14:textId="77777777" w:rsidR="00ED21E4" w:rsidRDefault="00000000">
            <w:r>
              <w:rPr>
                <w:color w:val="1D2939"/>
              </w:rPr>
              <w:t>RF11 Carrito persistente, en frontend actual carrito visual</w:t>
            </w:r>
          </w:p>
        </w:tc>
      </w:tr>
      <w:tr w:rsidR="00ED21E4" w14:paraId="70BC2D07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BE363F" w14:textId="77777777" w:rsidR="00ED21E4" w:rsidRDefault="00000000">
            <w:r>
              <w:rPr>
                <w:color w:val="1D2939"/>
              </w:rPr>
              <w:t>CU05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33DD43" w14:textId="77777777" w:rsidR="00ED21E4" w:rsidRDefault="00000000">
            <w:r>
              <w:rPr>
                <w:color w:val="1D2939"/>
              </w:rPr>
              <w:t>RF11 Carrito persistente, en frontend actual carrito visual</w:t>
            </w:r>
          </w:p>
        </w:tc>
      </w:tr>
      <w:tr w:rsidR="00ED21E4" w14:paraId="6B776D2A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184FA3" w14:textId="77777777" w:rsidR="00ED21E4" w:rsidRDefault="00000000">
            <w:r>
              <w:rPr>
                <w:color w:val="1D2939"/>
              </w:rPr>
              <w:t>CU06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B42837" w14:textId="77777777" w:rsidR="00ED21E4" w:rsidRDefault="00000000">
            <w:r>
              <w:rPr>
                <w:color w:val="1D2939"/>
              </w:rPr>
              <w:t>RF06 Checkout publico, RF07 Creacion de venta</w:t>
            </w:r>
          </w:p>
        </w:tc>
      </w:tr>
      <w:tr w:rsidR="00ED21E4" w14:paraId="40F76160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A3E462" w14:textId="77777777" w:rsidR="00ED21E4" w:rsidRDefault="00000000">
            <w:r>
              <w:rPr>
                <w:color w:val="1D2939"/>
              </w:rPr>
              <w:t>CU07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7D74D2" w14:textId="77777777" w:rsidR="00ED21E4" w:rsidRDefault="00000000">
            <w:r>
              <w:rPr>
                <w:color w:val="1D2939"/>
              </w:rPr>
              <w:t>RF01 Autenticacion administrativa</w:t>
            </w:r>
          </w:p>
        </w:tc>
      </w:tr>
      <w:tr w:rsidR="00ED21E4" w14:paraId="46EC8A14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5F657B" w14:textId="77777777" w:rsidR="00ED21E4" w:rsidRDefault="00000000">
            <w:r>
              <w:rPr>
                <w:color w:val="1D2939"/>
              </w:rPr>
              <w:t>CU08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C51611" w14:textId="77777777" w:rsidR="00ED21E4" w:rsidRDefault="00000000">
            <w:r>
              <w:rPr>
                <w:color w:val="1D2939"/>
              </w:rPr>
              <w:t>RF02 Gestion de categorias</w:t>
            </w:r>
          </w:p>
        </w:tc>
      </w:tr>
      <w:tr w:rsidR="00ED21E4" w14:paraId="7FEFE0B8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79FD80" w14:textId="77777777" w:rsidR="00ED21E4" w:rsidRDefault="00000000">
            <w:r>
              <w:rPr>
                <w:color w:val="1D2939"/>
              </w:rPr>
              <w:t>CU09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FF0858" w14:textId="77777777" w:rsidR="00ED21E4" w:rsidRDefault="00000000">
            <w:r>
              <w:rPr>
                <w:color w:val="1D2939"/>
              </w:rPr>
              <w:t>RF03 Gestion de productos, RF04 Validacion de vencimiento</w:t>
            </w:r>
          </w:p>
        </w:tc>
      </w:tr>
      <w:tr w:rsidR="00ED21E4" w14:paraId="5C71FE27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8D015C" w14:textId="77777777" w:rsidR="00ED21E4" w:rsidRDefault="00000000">
            <w:r>
              <w:rPr>
                <w:color w:val="1D2939"/>
              </w:rPr>
              <w:t>CU10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79EC7B" w14:textId="77777777" w:rsidR="00ED21E4" w:rsidRDefault="00000000">
            <w:r>
              <w:rPr>
                <w:color w:val="1D2939"/>
              </w:rPr>
              <w:t>RF04 Validacion de vencimiento, RF13 Reportes operativos</w:t>
            </w:r>
          </w:p>
        </w:tc>
      </w:tr>
      <w:tr w:rsidR="00ED21E4" w14:paraId="220B60FC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300559" w14:textId="77777777" w:rsidR="00ED21E4" w:rsidRDefault="00000000">
            <w:r>
              <w:rPr>
                <w:color w:val="1D2939"/>
              </w:rPr>
              <w:t>CU11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49DF60" w14:textId="77777777" w:rsidR="00ED21E4" w:rsidRDefault="00000000">
            <w:r>
              <w:rPr>
                <w:color w:val="1D2939"/>
              </w:rPr>
              <w:t>RF05 Gestion de clientes</w:t>
            </w:r>
          </w:p>
        </w:tc>
      </w:tr>
      <w:tr w:rsidR="00ED21E4" w14:paraId="08A2F619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9467CF" w14:textId="77777777" w:rsidR="00ED21E4" w:rsidRDefault="00000000">
            <w:r>
              <w:rPr>
                <w:color w:val="1D2939"/>
              </w:rPr>
              <w:t>CU12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5F35E2" w14:textId="77777777" w:rsidR="00ED21E4" w:rsidRDefault="00000000">
            <w:r>
              <w:rPr>
                <w:color w:val="1D2939"/>
              </w:rPr>
              <w:t>RF07 Creacion de venta</w:t>
            </w:r>
          </w:p>
        </w:tc>
      </w:tr>
      <w:tr w:rsidR="00ED21E4" w14:paraId="512778AD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C7CC22" w14:textId="77777777" w:rsidR="00ED21E4" w:rsidRDefault="00000000">
            <w:r>
              <w:rPr>
                <w:color w:val="1D2939"/>
              </w:rPr>
              <w:t>CU13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EF3741" w14:textId="77777777" w:rsidR="00ED21E4" w:rsidRDefault="00000000">
            <w:r>
              <w:rPr>
                <w:color w:val="1D2939"/>
              </w:rPr>
              <w:t>RF08 Historial de ventas, RF09 Busqueda de ventas</w:t>
            </w:r>
          </w:p>
        </w:tc>
      </w:tr>
      <w:tr w:rsidR="00ED21E4" w14:paraId="10E06A6A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4D6A4D" w14:textId="77777777" w:rsidR="00ED21E4" w:rsidRDefault="00000000">
            <w:r>
              <w:rPr>
                <w:color w:val="1D2939"/>
              </w:rPr>
              <w:t>CU14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F3FA92" w14:textId="77777777" w:rsidR="00ED21E4" w:rsidRDefault="00000000">
            <w:r>
              <w:rPr>
                <w:color w:val="1D2939"/>
              </w:rPr>
              <w:t>RF10 Total vendido</w:t>
            </w:r>
          </w:p>
        </w:tc>
      </w:tr>
    </w:tbl>
    <w:p w14:paraId="0C5F20E7" w14:textId="77777777" w:rsidR="00ED21E4" w:rsidRDefault="00ED21E4"/>
    <w:p w14:paraId="387E00D4" w14:textId="77777777" w:rsidR="00ED21E4" w:rsidRDefault="00000000">
      <w:pPr>
        <w:pStyle w:val="Ttulo1"/>
      </w:pPr>
      <w:r>
        <w:lastRenderedPageBreak/>
        <w:t>9. Caso De Uso Seleccionado Para Decision If / Else</w:t>
      </w:r>
    </w:p>
    <w:p w14:paraId="54F2A6B9" w14:textId="77777777" w:rsidR="00ED21E4" w:rsidRDefault="00000000">
      <w:r>
        <w:t>Este caso puede usarse para la actividad de convertir una regla de negocio en condicion logica.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ED21E4" w14:paraId="17D35352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F2DBA6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E16458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Definicion</w:t>
            </w:r>
          </w:p>
        </w:tc>
      </w:tr>
      <w:tr w:rsidR="00ED21E4" w14:paraId="2678EC42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3031FB" w14:textId="77777777" w:rsidR="00ED21E4" w:rsidRDefault="00000000">
            <w:r>
              <w:rPr>
                <w:color w:val="1D2939"/>
              </w:rPr>
              <w:t>Caso seleccionado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FA1EB5" w14:textId="77777777" w:rsidR="00ED21E4" w:rsidRDefault="00000000">
            <w:r>
              <w:rPr>
                <w:color w:val="1D2939"/>
              </w:rPr>
              <w:t>CU06 Finalizar compra</w:t>
            </w:r>
          </w:p>
        </w:tc>
      </w:tr>
      <w:tr w:rsidR="00ED21E4" w14:paraId="1CE14BD7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0C660A" w14:textId="77777777" w:rsidR="00ED21E4" w:rsidRDefault="00000000">
            <w:r>
              <w:rPr>
                <w:color w:val="1D2939"/>
              </w:rPr>
              <w:t>Actor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B33ABD" w14:textId="77777777" w:rsidR="00ED21E4" w:rsidRDefault="00000000">
            <w:r>
              <w:rPr>
                <w:color w:val="1D2939"/>
              </w:rPr>
              <w:t>Cliente</w:t>
            </w:r>
          </w:p>
        </w:tc>
      </w:tr>
      <w:tr w:rsidR="00ED21E4" w14:paraId="2DF73832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272F28" w14:textId="77777777" w:rsidR="00ED21E4" w:rsidRDefault="00000000">
            <w:r>
              <w:rPr>
                <w:color w:val="1D2939"/>
              </w:rPr>
              <w:t>Regla de negocio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48BFEA" w14:textId="77777777" w:rsidR="00ED21E4" w:rsidRDefault="00000000">
            <w:r>
              <w:rPr>
                <w:color w:val="1D2939"/>
              </w:rPr>
              <w:t>La compra solo se registra si el carrito tiene productos y los productos tienen stock suficiente.</w:t>
            </w:r>
          </w:p>
        </w:tc>
      </w:tr>
      <w:tr w:rsidR="00ED21E4" w14:paraId="0D87BE3E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3394E2" w14:textId="77777777" w:rsidR="00ED21E4" w:rsidRDefault="00000000">
            <w:r>
              <w:rPr>
                <w:color w:val="1D2939"/>
              </w:rPr>
              <w:t>Condicion logica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E356DA" w14:textId="77777777" w:rsidR="00ED21E4" w:rsidRDefault="00000000">
            <w:r>
              <w:rPr>
                <w:color w:val="1D2939"/>
              </w:rPr>
              <w:t>carritoTieneProductos &amp;&amp; stockSuficiente</w:t>
            </w:r>
          </w:p>
        </w:tc>
      </w:tr>
      <w:tr w:rsidR="00ED21E4" w14:paraId="385970CF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9A189B" w14:textId="77777777" w:rsidR="00ED21E4" w:rsidRDefault="00000000">
            <w:r>
              <w:rPr>
                <w:color w:val="1D2939"/>
              </w:rPr>
              <w:t>Resultado si cumple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AEC21B" w14:textId="77777777" w:rsidR="00ED21E4" w:rsidRDefault="00000000">
            <w:r>
              <w:rPr>
                <w:color w:val="1D2939"/>
              </w:rPr>
              <w:t>Compra registrada correctamente.</w:t>
            </w:r>
          </w:p>
        </w:tc>
      </w:tr>
      <w:tr w:rsidR="00ED21E4" w14:paraId="53BB8846" w14:textId="77777777">
        <w:trPr>
          <w:jc w:val="center"/>
        </w:trPr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49775C" w14:textId="77777777" w:rsidR="00ED21E4" w:rsidRDefault="00000000">
            <w:r>
              <w:rPr>
                <w:color w:val="1D2939"/>
              </w:rPr>
              <w:t>Resultado si no cumple</w:t>
            </w:r>
          </w:p>
        </w:tc>
        <w:tc>
          <w:tcPr>
            <w:tcW w:w="51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74ED2C" w14:textId="77777777" w:rsidR="00ED21E4" w:rsidRDefault="00000000">
            <w:r>
              <w:rPr>
                <w:color w:val="1D2939"/>
              </w:rPr>
              <w:t>Compra rechazada con mensaje de error.</w:t>
            </w:r>
          </w:p>
        </w:tc>
      </w:tr>
    </w:tbl>
    <w:p w14:paraId="5C67D6B8" w14:textId="77777777" w:rsidR="00ED21E4" w:rsidRDefault="00ED21E4"/>
    <w:p w14:paraId="16A54343" w14:textId="77777777" w:rsidR="00ED21E4" w:rsidRDefault="00000000">
      <w:pPr>
        <w:keepNext/>
      </w:pPr>
      <w:r>
        <w:rPr>
          <w:b/>
          <w:sz w:val="28"/>
        </w:rPr>
        <w:t>Decision en pseudocodigo</w:t>
      </w:r>
    </w:p>
    <w:p w14:paraId="5D1222D3" w14:textId="77777777" w:rsidR="00ED21E4" w:rsidRDefault="00000000">
      <w:pPr>
        <w:spacing w:after="160"/>
        <w:ind w:left="255"/>
      </w:pPr>
      <w:r>
        <w:t>si carritoTieneProductos y stockSuficiente entonces</w:t>
      </w:r>
      <w:r>
        <w:br/>
        <w:t xml:space="preserve">    registrar compra</w:t>
      </w:r>
      <w:r>
        <w:br/>
        <w:t>si no</w:t>
      </w:r>
      <w:r>
        <w:br/>
        <w:t xml:space="preserve">    mostrar error</w:t>
      </w:r>
      <w:r>
        <w:br/>
        <w:t>fin si</w:t>
      </w:r>
      <w:r>
        <w:br/>
      </w:r>
    </w:p>
    <w:p w14:paraId="1BCEEF6B" w14:textId="77777777" w:rsidR="00ED21E4" w:rsidRDefault="00000000">
      <w:pPr>
        <w:pStyle w:val="Ttulo1"/>
      </w:pPr>
      <w:r>
        <w:t>10. Pruebas Basicas Del Caso Seleccionado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ED21E4" w14:paraId="2684A76F" w14:textId="77777777">
        <w:trPr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C38B86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Prueba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CC819A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Carrito tiene productos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94B667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Stock suficiente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D5A7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2675DE" w14:textId="77777777" w:rsidR="00ED21E4" w:rsidRDefault="00000000">
            <w:pPr>
              <w:keepNext/>
            </w:pPr>
            <w:r>
              <w:rPr>
                <w:b/>
                <w:color w:val="FFFFFF"/>
              </w:rPr>
              <w:t>Resultado esperado</w:t>
            </w:r>
          </w:p>
        </w:tc>
      </w:tr>
      <w:tr w:rsidR="00ED21E4" w14:paraId="09911BD0" w14:textId="77777777">
        <w:trPr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180260" w14:textId="77777777" w:rsidR="00ED21E4" w:rsidRDefault="00000000">
            <w:r>
              <w:rPr>
                <w:color w:val="1D2939"/>
              </w:rPr>
              <w:t>1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1FE76E" w14:textId="77777777" w:rsidR="00ED21E4" w:rsidRDefault="00000000">
            <w:r>
              <w:rPr>
                <w:color w:val="1D2939"/>
              </w:rPr>
              <w:t>Si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FE3688" w14:textId="77777777" w:rsidR="00ED21E4" w:rsidRDefault="00000000">
            <w:r>
              <w:rPr>
                <w:color w:val="1D2939"/>
              </w:rPr>
              <w:t>Si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7EFBDD" w14:textId="77777777" w:rsidR="00ED21E4" w:rsidRDefault="00000000">
            <w:r>
              <w:rPr>
                <w:color w:val="1D2939"/>
              </w:rPr>
              <w:t>Compra registrada correctamente.</w:t>
            </w:r>
          </w:p>
        </w:tc>
      </w:tr>
      <w:tr w:rsidR="00ED21E4" w14:paraId="54E736C2" w14:textId="77777777">
        <w:trPr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E4BBD4" w14:textId="77777777" w:rsidR="00ED21E4" w:rsidRDefault="00000000">
            <w:r>
              <w:rPr>
                <w:color w:val="1D2939"/>
              </w:rPr>
              <w:t>2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066F82" w14:textId="77777777" w:rsidR="00ED21E4" w:rsidRDefault="00000000">
            <w:r>
              <w:rPr>
                <w:color w:val="1D2939"/>
              </w:rPr>
              <w:t>Si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F0B09C" w14:textId="77777777" w:rsidR="00ED21E4" w:rsidRDefault="00000000">
            <w:r>
              <w:rPr>
                <w:color w:val="1D2939"/>
              </w:rPr>
              <w:t>No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B4171A" w14:textId="77777777" w:rsidR="00ED21E4" w:rsidRDefault="00000000">
            <w:r>
              <w:rPr>
                <w:color w:val="1D2939"/>
              </w:rPr>
              <w:t>Compra rechazada por stock insuficiente.</w:t>
            </w:r>
          </w:p>
        </w:tc>
      </w:tr>
      <w:tr w:rsidR="00ED21E4" w14:paraId="0D06370A" w14:textId="77777777">
        <w:trPr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2C830C" w14:textId="77777777" w:rsidR="00ED21E4" w:rsidRDefault="00000000">
            <w:r>
              <w:rPr>
                <w:color w:val="1D2939"/>
              </w:rPr>
              <w:t>3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AC43A4" w14:textId="77777777" w:rsidR="00ED21E4" w:rsidRDefault="00000000">
            <w:r>
              <w:rPr>
                <w:color w:val="1D2939"/>
              </w:rPr>
              <w:t>No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ABD415" w14:textId="77777777" w:rsidR="00ED21E4" w:rsidRDefault="00000000">
            <w:r>
              <w:rPr>
                <w:color w:val="1D2939"/>
              </w:rPr>
              <w:t>No aplica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F3D384" w14:textId="77777777" w:rsidR="00ED21E4" w:rsidRDefault="00000000">
            <w:r>
              <w:rPr>
                <w:color w:val="1D2939"/>
              </w:rPr>
              <w:t>Compra rechazada porque el carrito esta vacio.</w:t>
            </w:r>
          </w:p>
        </w:tc>
      </w:tr>
    </w:tbl>
    <w:p w14:paraId="427A2411" w14:textId="77777777" w:rsidR="00ED21E4" w:rsidRDefault="00ED21E4"/>
    <w:p w14:paraId="75D5FF82" w14:textId="29A5DF30" w:rsidR="00ED21E4" w:rsidRDefault="00ED21E4"/>
    <w:sectPr w:rsidR="00ED21E4" w:rsidSect="00034616">
      <w:pgSz w:w="12240" w:h="15840"/>
      <w:pgMar w:top="1020" w:right="935" w:bottom="1020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0701709">
    <w:abstractNumId w:val="8"/>
  </w:num>
  <w:num w:numId="2" w16cid:durableId="115804022">
    <w:abstractNumId w:val="6"/>
  </w:num>
  <w:num w:numId="3" w16cid:durableId="255595530">
    <w:abstractNumId w:val="5"/>
  </w:num>
  <w:num w:numId="4" w16cid:durableId="1807430014">
    <w:abstractNumId w:val="4"/>
  </w:num>
  <w:num w:numId="5" w16cid:durableId="939526331">
    <w:abstractNumId w:val="7"/>
  </w:num>
  <w:num w:numId="6" w16cid:durableId="419522288">
    <w:abstractNumId w:val="3"/>
  </w:num>
  <w:num w:numId="7" w16cid:durableId="1839156097">
    <w:abstractNumId w:val="2"/>
  </w:num>
  <w:num w:numId="8" w16cid:durableId="81948996">
    <w:abstractNumId w:val="1"/>
  </w:num>
  <w:num w:numId="9" w16cid:durableId="751513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CC5"/>
    <w:rsid w:val="00034616"/>
    <w:rsid w:val="0006063C"/>
    <w:rsid w:val="0015074B"/>
    <w:rsid w:val="0029639D"/>
    <w:rsid w:val="00326F90"/>
    <w:rsid w:val="00AA1D8D"/>
    <w:rsid w:val="00B47730"/>
    <w:rsid w:val="00CB0664"/>
    <w:rsid w:val="00ED21E4"/>
    <w:rsid w:val="00FC693F"/>
    <w:rsid w:val="00FF4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DBEF35"/>
  <w14:defaultImageDpi w14:val="300"/>
  <w15:docId w15:val="{9E432C70-B808-4A14-82CD-60FA87050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bCs/>
      <w:color w:val="000000"/>
      <w:sz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2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3336</Words>
  <Characters>18349</Characters>
  <Application>Microsoft Office Word</Application>
  <DocSecurity>0</DocSecurity>
  <Lines>152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Kleyder Moreno Davila</cp:lastModifiedBy>
  <cp:revision>3</cp:revision>
  <dcterms:created xsi:type="dcterms:W3CDTF">2013-12-23T23:15:00Z</dcterms:created>
  <dcterms:modified xsi:type="dcterms:W3CDTF">2026-10-03T15:31:00Z</dcterms:modified>
  <cp:category/>
</cp:coreProperties>
</file>